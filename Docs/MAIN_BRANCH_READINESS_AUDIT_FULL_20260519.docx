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 DIVING — MAIN BRANCH COMPLETE READINESS AUDIT</w:t>
      </w:r>
    </w:p>
    <w:p>
      <w:r>
        <w:rPr>
          <w:b/>
          <w:sz w:val="20"/>
        </w:rPr>
        <w:t>Tipo: audit read-only (nessuna modifica al codice, nessun merge, nessun refactor). Ambiente host: Windows — Xcode / xcodegen / xcodebuild non disponibili in PATH: la verifica di compilazione è statica + inferenza da struttura progetto, non build reale.</w:t>
      </w:r>
    </w:p>
    <w:p>
      <w:r>
        <w:rPr>
          <w:b w:val="0"/>
          <w:sz w:val="20"/>
        </w:rPr>
        <w:t>Branch checkout: main. HEAD (locale): 382e4b26b17774c28b5957df064b9610d89b83f0. origin/main remoto: 2b4e3c0f1ee0bb8cd4b95d9bdabfb0dcbd19a23e. Nota: il working tree può contenere modifiche non committate; il verdetto compile si basa su `git show HEAD:` per iOS/ContentView.</w:t>
      </w:r>
    </w:p>
    <w:p>
      <w:pPr>
        <w:pStyle w:val="Heading1"/>
      </w:pPr>
      <w:r>
        <w:t>Benchmark visivi obbligatori (allegato)</w:t>
      </w:r>
    </w:p>
    <w:p>
      <w:r>
        <w:rPr>
          <w:b w:val="0"/>
          <w:sz w:val="20"/>
        </w:rPr>
        <w:t>Watch: stile premium nero/neon DIR DIVING. iOS: companion dark marine con accento cyan. Le immagini sotto sono i riferimenti forniti per il confronto qualitativo.</w:t>
      </w:r>
    </w:p>
    <w:p>
      <w:pPr>
        <w:pStyle w:val="Heading2"/>
      </w:pPr>
      <w:r>
        <w:t>Watch — immersione live (reference)</w:t>
      </w:r>
    </w:p>
    <w:p>
      <w:r>
        <w:drawing>
          <wp:inline xmlns:a="http://schemas.openxmlformats.org/drawingml/2006/main" xmlns:pic="http://schemas.openxmlformats.org/drawingml/2006/picture">
            <wp:extent cx="5212080" cy="78257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_LIVE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825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iOS — Companion (reference)</w:t>
      </w:r>
    </w:p>
    <w:p>
      <w:r>
        <w:drawing>
          <wp:inline xmlns:a="http://schemas.openxmlformats.org/drawingml/2006/main" xmlns:pic="http://schemas.openxmlformats.org/drawingml/2006/picture">
            <wp:extent cx="5212080" cy="34713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S_Companion_refer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1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Audit checklist (voci richieste 1–14) — esito statico</w:t>
      </w:r>
    </w:p>
    <w:p>
      <w:pPr>
        <w:pStyle w:val="Heading2"/>
      </w:pPr>
      <w:r>
        <w:t>1. Branch and build verification</w:t>
      </w:r>
    </w:p>
    <w:p>
      <w:pPr>
        <w:pStyle w:val="ListBullet"/>
      </w:pPr>
      <w:r>
        <w:t>Branch: main (verificato).</w:t>
      </w:r>
    </w:p>
    <w:p>
      <w:pPr>
        <w:pStyle w:val="ListBullet"/>
      </w:pPr>
      <w:r>
        <w:t>Dipendenze da rami experimental: nessun import diretto nei sorgenti Watch MAIN verso file esclusi da project.yml; iOS ContentView su HEAD referenzia tipi definiti solo in file esclusi dal target → dipendenza effettiva da file non compilati.</w:t>
      </w:r>
    </w:p>
    <w:p>
      <w:pPr>
        <w:pStyle w:val="ListBullet"/>
      </w:pPr>
      <w:r>
        <w:t>project.yml: sintassi leggibile; validazione YAML automatica non eseguita (modulo PyYAML assente).</w:t>
      </w:r>
    </w:p>
    <w:p>
      <w:pPr>
        <w:pStyle w:val="ListBullet"/>
      </w:pPr>
      <w:r>
        <w:t>XcodeGen / xcodebuild: non eseguiti (tool assenti su Windows).</w:t>
      </w:r>
    </w:p>
    <w:p>
      <w:pPr>
        <w:pStyle w:val="ListBullet"/>
      </w:pPr>
      <w:r>
        <w:t>Bundle ID Watch com.egopfe.dirdiving; iOS com.egopfe.dirdiving.ios; WKCompanionAppBundleIdentifier in Watch Info.plist allineato.</w:t>
      </w:r>
    </w:p>
    <w:p>
      <w:pPr>
        <w:pStyle w:val="ListBullet"/>
      </w:pPr>
      <w:r>
        <w:t>Entitlements: Watch include water-submersion + iCloud+KVS; iOS iCloud senza water-submersion (coerente).</w:t>
      </w:r>
    </w:p>
    <w:p>
      <w:pPr>
        <w:pStyle w:val="ListBullet"/>
      </w:pPr>
      <w:r>
        <w:t>Asset: AppIcon Contents.json presenti per Watch e iOS (verifica statica percorsi).</w:t>
      </w:r>
    </w:p>
    <w:p>
      <w:pPr>
        <w:pStyle w:val="ListBullet"/>
      </w:pPr>
      <w:r>
        <w:t>TODO bloccanti: nessun TODO in file MAIN-only che impedisca build Watch; iOS bloccato strutturalmente prima dei TODO.</w:t>
      </w:r>
    </w:p>
    <w:p>
      <w:pPr>
        <w:pStyle w:val="Heading2"/>
      </w:pPr>
      <w:r>
        <w:t>2. Apple Watch MAIN feature audit</w:t>
      </w:r>
    </w:p>
    <w:p>
      <w:r>
        <w:rPr>
          <w:b w:val="0"/>
          <w:sz w:val="20"/>
        </w:rPr>
        <w:t>Vedi tabella sezione C (Watch). Copertura funzionale ampia; validazione sensori/GPS solo su device.</w:t>
      </w:r>
    </w:p>
    <w:p>
      <w:pPr>
        <w:pStyle w:val="Heading2"/>
      </w:pPr>
      <w:r>
        <w:t>3. iOS Companion MAIN feature audit</w:t>
      </w:r>
    </w:p>
    <w:p>
      <w:r>
        <w:rPr>
          <w:b w:val="0"/>
          <w:sz w:val="20"/>
        </w:rPr>
        <w:t>Vedi tabella sezione C (iOS). Implementazione sorgente presente ma raggiungibilità bloccata da errore di target.</w:t>
      </w:r>
    </w:p>
    <w:p>
      <w:pPr>
        <w:pStyle w:val="Heading2"/>
      </w:pPr>
      <w:r>
        <w:t>4. UI consistency audit</w:t>
      </w:r>
    </w:p>
    <w:p>
      <w:r>
        <w:rPr>
          <w:b w:val="0"/>
          <w:sz w:val="20"/>
        </w:rPr>
        <w:t>Dettaglio in sezione E.</w:t>
      </w:r>
    </w:p>
    <w:p>
      <w:pPr>
        <w:pStyle w:val="Heading2"/>
      </w:pPr>
      <w:r>
        <w:t>5. UX completeness audit</w:t>
      </w:r>
    </w:p>
    <w:p>
      <w:pPr>
        <w:pStyle w:val="ListBullet"/>
      </w:pPr>
      <w:r>
        <w:t>Watch: flussi principali etichettati; pre-dive testo guida GPS; badge aptica disattivata.</w:t>
      </w:r>
    </w:p>
    <w:p>
      <w:pPr>
        <w:pStyle w:val="ListBullet"/>
      </w:pPr>
      <w:r>
        <w:t>iOS: non valutabile end-to-end senza build; rischio tab 'Lab' fuori policy MAIN.</w:t>
      </w:r>
    </w:p>
    <w:p>
      <w:pPr>
        <w:pStyle w:val="Heading2"/>
      </w:pPr>
      <w:r>
        <w:t>6. Settings audit</w:t>
      </w:r>
    </w:p>
    <w:p>
      <w:r>
        <w:rPr>
          <w:b w:val="0"/>
          <w:sz w:val="20"/>
        </w:rPr>
        <w:t>Dettaglio in sezione F.</w:t>
      </w:r>
    </w:p>
    <w:p>
      <w:pPr>
        <w:pStyle w:val="Heading2"/>
      </w:pPr>
      <w:r>
        <w:t>7. Haptics and tones audit</w:t>
      </w:r>
    </w:p>
    <w:p>
      <w:r>
        <w:rPr>
          <w:b w:val="0"/>
          <w:sz w:val="20"/>
        </w:rPr>
        <w:t>Dettaglio in sezione G.</w:t>
      </w:r>
    </w:p>
    <w:p>
      <w:pPr>
        <w:pStyle w:val="Heading2"/>
      </w:pPr>
      <w:r>
        <w:t>8. Apple Watch hardware interaction audit</w:t>
      </w:r>
    </w:p>
    <w:p>
      <w:r>
        <w:rPr>
          <w:b w:val="0"/>
          <w:sz w:val="20"/>
        </w:rPr>
        <w:t>Dettaglio in sezione H.</w:t>
      </w:r>
    </w:p>
    <w:p>
      <w:pPr>
        <w:pStyle w:val="Heading2"/>
      </w:pPr>
      <w:r>
        <w:t>9. Sync audit</w:t>
      </w:r>
    </w:p>
    <w:p>
      <w:r>
        <w:rPr>
          <w:b w:val="0"/>
          <w:sz w:val="20"/>
        </w:rPr>
        <w:t>Dettaglio in sezione I.</w:t>
      </w:r>
    </w:p>
    <w:p>
      <w:pPr>
        <w:pStyle w:val="Heading2"/>
      </w:pPr>
      <w:r>
        <w:t>10. Export audit</w:t>
      </w:r>
    </w:p>
    <w:p>
      <w:r>
        <w:rPr>
          <w:b w:val="0"/>
          <w:sz w:val="20"/>
        </w:rPr>
        <w:t>Dettaglio in sezione J.</w:t>
      </w:r>
    </w:p>
    <w:p>
      <w:pPr>
        <w:pStyle w:val="Heading2"/>
      </w:pPr>
      <w:r>
        <w:t>11. Safety / disclaimer audit</w:t>
      </w:r>
    </w:p>
    <w:p>
      <w:r>
        <w:rPr>
          <w:b w:val="0"/>
          <w:sz w:val="20"/>
        </w:rPr>
        <w:t>Dettaglio in sezione K.</w:t>
      </w:r>
    </w:p>
    <w:p>
      <w:pPr>
        <w:pStyle w:val="Heading2"/>
      </w:pPr>
      <w:r>
        <w:t>12. Error and empty state audit</w:t>
      </w:r>
    </w:p>
    <w:p>
      <w:r>
        <w:rPr>
          <w:b w:val="0"/>
          <w:sz w:val="20"/>
        </w:rPr>
        <w:t>Dettaglio in sezione L.</w:t>
      </w:r>
    </w:p>
    <w:p>
      <w:pPr>
        <w:pStyle w:val="Heading2"/>
      </w:pPr>
      <w:r>
        <w:t>13. Code quality / self-consistency audit</w:t>
      </w:r>
    </w:p>
    <w:p>
      <w:r>
        <w:rPr>
          <w:b w:val="0"/>
          <w:sz w:val="20"/>
        </w:rPr>
        <w:t>Dettaglio in sezione M.</w:t>
      </w:r>
    </w:p>
    <w:p>
      <w:pPr>
        <w:pStyle w:val="Heading2"/>
      </w:pPr>
      <w:r>
        <w:t>14. Report format</w:t>
      </w:r>
    </w:p>
    <w:p>
      <w:r>
        <w:rPr>
          <w:b w:val="0"/>
          <w:sz w:val="20"/>
        </w:rPr>
        <w:t>Strutturato in sezioni A–O di questo documento.</w:t>
      </w:r>
    </w:p>
    <w:p>
      <w:r>
        <w:br w:type="page"/>
      </w:r>
    </w:p>
    <w:p>
      <w:pPr>
        <w:pStyle w:val="Heading1"/>
      </w:pPr>
      <w:r>
        <w:t>A. Branch confermato</w:t>
      </w:r>
    </w:p>
    <w:p>
      <w:pPr>
        <w:pStyle w:val="ListBullet"/>
      </w:pPr>
      <w:r>
        <w:t>Branch corrente (git rev-parse): main.</w:t>
      </w:r>
    </w:p>
    <w:p>
      <w:pPr>
        <w:pStyle w:val="ListBullet"/>
      </w:pPr>
      <w:r>
        <w:t>Target XcodeGen (project.yml): `DIRDiving Watch App` (watchOS 10.0), `DIRDiving iOS` (iOS 17.0).</w:t>
      </w:r>
    </w:p>
    <w:p>
      <w:pPr>
        <w:pStyle w:val="ListBullet"/>
      </w:pPr>
      <w:r>
        <w:t>Build: non eseguita su questo host (assenza Xcode). Esito inferito: vedi sezione A (build status).</w:t>
      </w:r>
    </w:p>
    <w:p>
      <w:pPr>
        <w:pStyle w:val="Heading1"/>
      </w:pPr>
      <w:r>
        <w:t>B. Executive summary</w:t>
      </w:r>
    </w:p>
    <w:p>
      <w:r>
        <w:rPr>
          <w:b/>
          <w:sz w:val="20"/>
        </w:rPr>
        <w:t>Percentuali indicative (solo lettura codice + project.yml + commit HEAD; nessuna esecuzione su device).</w:t>
      </w:r>
    </w:p>
    <w:p>
      <w:pPr>
        <w:pStyle w:val="ListBullet"/>
      </w:pPr>
      <w:r>
        <w:t>Readiness complessiva (utente medio su Watch+iPhone): ~48%</w:t>
      </w:r>
    </w:p>
    <w:p>
      <w:pPr>
        <w:pStyle w:val="ListBullet"/>
      </w:pPr>
      <w:r>
        <w:t>Apple Watch MAIN (funzioni core + navigazione): ~82%</w:t>
      </w:r>
    </w:p>
    <w:p>
      <w:pPr>
        <w:pStyle w:val="ListBullet"/>
      </w:pPr>
      <w:r>
        <w:t>iOS Companion MAIN (funzioni dichiarate ma target non coerente): ~35%</w:t>
      </w:r>
    </w:p>
    <w:p>
      <w:pPr>
        <w:pStyle w:val="ListBullet"/>
      </w:pPr>
      <w:r>
        <w:t>UX readiness (coerenza flussi Watch; iOS bloccato a monte): ~62%</w:t>
      </w:r>
    </w:p>
    <w:p>
      <w:pPr>
        <w:pStyle w:val="ListBullet"/>
      </w:pPr>
      <w:r>
        <w:t>Safety / disclaimer readiness: ~74%</w:t>
      </w:r>
    </w:p>
    <w:p>
      <w:pPr>
        <w:pStyle w:val="ListBullet"/>
      </w:pPr>
      <w:r>
        <w:t>Compile readiness (monorepo entrambi i target su HEAD): ~45% — bloccante su iOS</w:t>
      </w:r>
    </w:p>
    <w:p>
      <w:r>
        <w:rPr>
          <w:b/>
          <w:sz w:val="20"/>
        </w:rPr>
        <w:t>Blocco principale (CRITICAL): `iOSApp/Views/ContentView.swift` su HEAD importa `ExplorationCenterView` e `BuddyExperimentalView`, ma `project.yml` esclude quei file dal target iOS. Risultato atteso: errore di compilazione (simboli non nel modulo).</w:t>
      </w:r>
    </w:p>
    <w:p>
      <w:pPr>
        <w:pStyle w:val="Heading1"/>
      </w:pPr>
      <w:r>
        <w:t>C. Feature inventory</w:t>
      </w:r>
    </w:p>
    <w:p>
      <w:pPr>
        <w:pStyle w:val="Heading2"/>
      </w:pPr>
      <w:r>
        <w:t>Watch MAIN — inventario (stato da codice)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Feature</w:t>
            </w:r>
          </w:p>
        </w:tc>
        <w:tc>
          <w:tcPr>
            <w:tcW w:type="dxa" w:w="1234"/>
          </w:tcPr>
          <w:p>
            <w:r>
              <w:t>Impl</w:t>
            </w:r>
          </w:p>
        </w:tc>
        <w:tc>
          <w:tcPr>
            <w:tcW w:type="dxa" w:w="1234"/>
          </w:tcPr>
          <w:p>
            <w:r>
              <w:t>Reach</w:t>
            </w:r>
          </w:p>
        </w:tc>
        <w:tc>
          <w:tcPr>
            <w:tcW w:type="dxa" w:w="1234"/>
          </w:tcPr>
          <w:p>
            <w:r>
              <w:t>Usable</w:t>
            </w:r>
          </w:p>
        </w:tc>
        <w:tc>
          <w:tcPr>
            <w:tcW w:type="dxa" w:w="1234"/>
          </w:tcPr>
          <w:p>
            <w:r>
              <w:t>Complete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  <w:tc>
          <w:tcPr>
            <w:tcW w:type="dxa" w:w="1234"/>
          </w:tcPr>
          <w:p>
            <w:r>
              <w:t>Sev</w:t>
            </w:r>
          </w:p>
        </w:tc>
      </w:tr>
      <w:tr>
        <w:tc>
          <w:tcPr>
            <w:tcW w:type="dxa" w:w="1234"/>
          </w:tcPr>
          <w:p>
            <w:r>
              <w:t>Schermata live immersione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DiveLiveView; tema nero/neon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Profondità corrente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Hero numerico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RunTime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Pannello con TTV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TTV (testo: non safety/NDL)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Copy in Settings; formula non auditata</w:t>
            </w:r>
          </w:p>
        </w:tc>
        <w:tc>
          <w:tcPr>
            <w:tcW w:type="dxa" w:w="1234"/>
          </w:tcPr>
          <w:p>
            <w:r>
              <w:t>MED</w:t>
            </w:r>
          </w:p>
        </w:tc>
      </w:tr>
      <w:tr>
        <w:tc>
          <w:tcPr>
            <w:tcW w:type="dxa" w:w="1234"/>
          </w:tcPr>
          <w:p>
            <w:r>
              <w:t>Cronometro START/STOP/RESET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DiveManager + haptic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Prof. media / max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Pannelli secondari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Temperatura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Top bar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Gauge velocità risalita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AscentGaugeView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Avviso risalita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AscentWarningView quando over limit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Bussola / bearing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CompassView tab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Dive log lista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DiveLogListView + empty state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Dettaglio immersione Watch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Export CSV + delete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GPS inizio / fine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Schermate conferma + fallback copy</w:t>
            </w:r>
          </w:p>
        </w:tc>
        <w:tc>
          <w:tcPr>
            <w:tcW w:type="dxa" w:w="1234"/>
          </w:tcPr>
          <w:p>
            <w:r>
              <w:t>MED</w:t>
            </w:r>
          </w:p>
        </w:tc>
      </w:tr>
      <w:tr>
        <w:tc>
          <w:tcPr>
            <w:tcW w:type="dxa" w:w="1234"/>
          </w:tcPr>
          <w:p>
            <w:r>
              <w:t>Export Subsurface CSV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ShareLink / temp file Watch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Immagini utente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UserImagesView — dipende da contenuti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Impostazioni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Scroll + link navigazione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Allarmi (soglie)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AlarmSettingsView; non sync iPhone (documentato)</w:t>
            </w:r>
          </w:p>
        </w:tc>
        <w:tc>
          <w:tcPr>
            <w:tcW w:type="dxa" w:w="1234"/>
          </w:tcPr>
          <w:p>
            <w:r>
              <w:t>MED</w:t>
            </w:r>
          </w:p>
        </w:tc>
      </w:tr>
      <w:tr>
        <w:tc>
          <w:tcPr>
            <w:tcW w:type="dxa" w:w="1234"/>
          </w:tcPr>
          <w:p>
            <w:r>
              <w:t>Info / batteria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InfoView da Settings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Unità (metric)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AppStorage watch units — verificare copertura ovunque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Aptica / toni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HapticService + toggle; WKInterfaceDevice.play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Digital Crown dedicata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TabView pagine verticali = Crown implicita; nessuna mappatura custom</w:t>
            </w:r>
          </w:p>
        </w:tc>
        <w:tc>
          <w:tcPr>
            <w:tcW w:type="dxa" w:w="1234"/>
          </w:tcPr>
          <w:p>
            <w:r>
              <w:t>MED</w:t>
            </w:r>
          </w:p>
        </w:tc>
      </w:tr>
      <w:tr>
        <w:tc>
          <w:tcPr>
            <w:tcW w:type="dxa" w:w="1234"/>
          </w:tcPr>
          <w:p>
            <w:r>
              <w:t>Sync verso iPhone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WatchSyncService + ack / coda pending</w:t>
            </w:r>
          </w:p>
        </w:tc>
        <w:tc>
          <w:tcPr>
            <w:tcW w:type="dxa" w:w="1234"/>
          </w:tcPr>
          <w:p>
            <w:r>
              <w:t>MED</w:t>
            </w:r>
          </w:p>
        </w:tc>
      </w:tr>
      <w:tr>
        <w:tc>
          <w:tcPr>
            <w:tcW w:type="dxa" w:w="1234"/>
          </w:tcPr>
          <w:p>
            <w:r>
              <w:t>Modalità pre-dive (selector)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Solo Diving stabile; copy su experimental isolati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</w:tbl>
    <w:p>
      <w:pPr>
        <w:pStyle w:val="Heading2"/>
      </w:pPr>
      <w:r>
        <w:t>iOS Companion MAIN — inventario (stato da codice + target)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Feature</w:t>
            </w:r>
          </w:p>
        </w:tc>
        <w:tc>
          <w:tcPr>
            <w:tcW w:type="dxa" w:w="1234"/>
          </w:tcPr>
          <w:p>
            <w:r>
              <w:t>Impl</w:t>
            </w:r>
          </w:p>
        </w:tc>
        <w:tc>
          <w:tcPr>
            <w:tcW w:type="dxa" w:w="1234"/>
          </w:tcPr>
          <w:p>
            <w:r>
              <w:t>Reach</w:t>
            </w:r>
          </w:p>
        </w:tc>
        <w:tc>
          <w:tcPr>
            <w:tcW w:type="dxa" w:w="1234"/>
          </w:tcPr>
          <w:p>
            <w:r>
              <w:t>Usable</w:t>
            </w:r>
          </w:p>
        </w:tc>
        <w:tc>
          <w:tcPr>
            <w:tcW w:type="dxa" w:w="1234"/>
          </w:tcPr>
          <w:p>
            <w:r>
              <w:t>Complete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  <w:tc>
          <w:tcPr>
            <w:tcW w:type="dxa" w:w="1234"/>
          </w:tcPr>
          <w:p>
            <w:r>
              <w:t>Sev</w:t>
            </w:r>
          </w:p>
        </w:tc>
      </w:tr>
      <w:tr>
        <w:tc>
          <w:tcPr>
            <w:tcW w:type="dxa" w:w="1234"/>
          </w:tcPr>
          <w:p>
            <w:r>
              <w:t>Logbook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Blocked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Codice presente ma app non compilabile su HEAD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</w:tr>
      <w:tr>
        <w:tc>
          <w:tcPr>
            <w:tcW w:type="dxa" w:w="1234"/>
          </w:tcPr>
          <w:p>
            <w:r>
              <w:t>Dive detail / grafici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Blocked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DiveDetailView.swift presente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</w:tr>
      <w:tr>
        <w:tc>
          <w:tcPr>
            <w:tcW w:type="dxa" w:w="1234"/>
          </w:tcPr>
          <w:p>
            <w:r>
              <w:t>Planner + risultato piano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Blocked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PlannerView con chart Bühlmann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</w:tr>
      <w:tr>
        <w:tc>
          <w:tcPr>
            <w:tcW w:type="dxa" w:w="1234"/>
          </w:tcPr>
          <w:p>
            <w:r>
              <w:t>Gas configuration UI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Blocked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Nella PlannerView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</w:tr>
      <w:tr>
        <w:tc>
          <w:tcPr>
            <w:tcW w:type="dxa" w:w="1234"/>
          </w:tcPr>
          <w:p>
            <w:r>
              <w:t>Curva Bühlmann display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Blocked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Chart(store.buhlmann.curve)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</w:tr>
      <w:tr>
        <w:tc>
          <w:tcPr>
            <w:tcW w:type="dxa" w:w="1234"/>
          </w:tcPr>
          <w:p>
            <w:r>
              <w:t>Export CSV Subsurface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Blocked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SubsurfaceExportService Result-based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</w:tr>
      <w:tr>
        <w:tc>
          <w:tcPr>
            <w:tcW w:type="dxa" w:w="1234"/>
          </w:tcPr>
          <w:p>
            <w:r>
              <w:t>Sync Watch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Blocked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WatchSyncService + MoreView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</w:tr>
      <w:tr>
        <w:tc>
          <w:tcPr>
            <w:tcW w:type="dxa" w:w="1234"/>
          </w:tcPr>
          <w:p>
            <w:r>
              <w:t>Analysis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Blocked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Tab Analysis su ContentView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</w:tr>
      <w:tr>
        <w:tc>
          <w:tcPr>
            <w:tcW w:type="dxa" w:w="1234"/>
          </w:tcPr>
          <w:p>
            <w:r>
              <w:t>Equipment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Blocked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Tab Equipment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</w:tr>
      <w:tr>
        <w:tc>
          <w:tcPr>
            <w:tcW w:type="dxa" w:w="1234"/>
          </w:tcPr>
          <w:p>
            <w:r>
              <w:t>Settings / More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Blocked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DIRWarningBox disclaimer presente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</w:tr>
      <w:tr>
        <w:tc>
          <w:tcPr>
            <w:tcW w:type="dxa" w:w="1234"/>
          </w:tcPr>
          <w:p>
            <w:r>
              <w:t>Cloud backup (iCloud)</w:t>
            </w:r>
          </w:p>
        </w:tc>
        <w:tc>
          <w:tcPr>
            <w:tcW w:type="dxa" w:w="1234"/>
          </w:tcPr>
          <w:p>
            <w:r>
              <w:t>Y</w:t>
            </w:r>
          </w:p>
        </w:tc>
        <w:tc>
          <w:tcPr>
            <w:tcW w:type="dxa" w:w="1234"/>
          </w:tcPr>
          <w:p>
            <w:r>
              <w:t>Blocked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CloudSyncStore + entitlements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</w:tr>
      <w:tr>
        <w:tc>
          <w:tcPr>
            <w:tcW w:type="dxa" w:w="1234"/>
          </w:tcPr>
          <w:p>
            <w:r>
              <w:t>Explore Lab / Buddy Lab tabs</w:t>
            </w:r>
          </w:p>
        </w:tc>
        <w:tc>
          <w:tcPr>
            <w:tcW w:type="dxa" w:w="1234"/>
          </w:tcPr>
          <w:p>
            <w:r>
              <w:t>Partial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UI tab su ContentView ma file esclusi dal target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</w:tr>
      <w:tr>
        <w:tc>
          <w:tcPr>
            <w:tcW w:type="dxa" w:w="1234"/>
          </w:tcPr>
          <w:p>
            <w:r>
              <w:t>Notifiche push utente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Nessun UNUserNotificationCenter trovato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  <w:tr>
        <w:tc>
          <w:tcPr>
            <w:tcW w:type="dxa" w:w="1234"/>
          </w:tcPr>
          <w:p>
            <w:r>
              <w:t>Toni/haptic iOS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Nessun UIImpactFeedback in iOSApp</w:t>
            </w:r>
          </w:p>
        </w:tc>
        <w:tc>
          <w:tcPr>
            <w:tcW w:type="dxa" w:w="1234"/>
          </w:tcPr>
          <w:p>
            <w:r>
              <w:t>LOW</w:t>
            </w:r>
          </w:p>
        </w:tc>
      </w:tr>
    </w:tbl>
    <w:p>
      <w:pPr>
        <w:pStyle w:val="Heading1"/>
      </w:pPr>
      <w:r>
        <w:t>D. Navigation map</w:t>
      </w:r>
    </w:p>
    <w:p>
      <w:r>
        <w:rPr>
          <w:b w:val="0"/>
          <w:sz w:val="20"/>
        </w:rPr>
        <w:t>Watch (TabView verticale): ModeSelection → Live → Compass → Settings → UserImages → DiveLog.</w:t>
      </w:r>
    </w:p>
    <w:p>
      <w:pPr>
        <w:pStyle w:val="ListBullet"/>
      </w:pPr>
      <w:r>
        <w:t>Percorsi Settings: Velocità risalita, Allarmi, Info, Export (testuale), toggle aptica, unità, sync status, retry/clear coda.</w:t>
      </w:r>
    </w:p>
    <w:p>
      <w:pPr>
        <w:pStyle w:val="ListBullet"/>
      </w:pPr>
      <w:r>
        <w:t>Dead end: nessuno evidente; ExportView richiede dismiss esplicito.</w:t>
      </w:r>
    </w:p>
    <w:p>
      <w:pPr>
        <w:pStyle w:val="ListBullet"/>
      </w:pPr>
      <w:r>
        <w:t>Crown: paging tra tab tramite comportamento di sistema; nessuna schermata 'Crown-first' custom.</w:t>
      </w:r>
    </w:p>
    <w:p>
      <w:r>
        <w:rPr>
          <w:b/>
          <w:sz w:val="20"/>
        </w:rPr>
        <w:t>iOS (HEAD): Tab bar con voci incluse Explore Lab / Buddy Lab — compile mismatch con target.</w:t>
      </w:r>
    </w:p>
    <w:p>
      <w:pPr>
        <w:pStyle w:val="Heading1"/>
      </w:pPr>
      <w:r>
        <w:t>E. UI consistency vs benchmark</w:t>
      </w:r>
    </w:p>
    <w:p>
      <w:pPr>
        <w:pStyle w:val="ListBullet"/>
      </w:pPr>
      <w:r>
        <w:t>Watch: DiveUI + DiveScreenBackground allineati al reference nero/neon, pannelli arrotondati e bordi sottili — buon match qualitativo.</w:t>
      </w:r>
    </w:p>
    <w:p>
      <w:pPr>
        <w:pStyle w:val="ListBullet"/>
      </w:pPr>
      <w:r>
        <w:t>Watch: rischio clipping solo verificabile su hardware Ultra / display piccoli (non misurato qui).</w:t>
      </w:r>
    </w:p>
    <w:p>
      <w:pPr>
        <w:pStyle w:val="ListBullet"/>
      </w:pPr>
      <w:r>
        <w:t>iOS: DIRTheme (background/surface/cyan) coerente con reference dark marine; card e hairline presenti.</w:t>
      </w:r>
    </w:p>
    <w:p>
      <w:pPr>
        <w:pStyle w:val="ListBullet"/>
      </w:pPr>
      <w:r>
        <w:t>iOS: LogbookView contiene stringa fissa 'MAGGIO 2024' come heading — mismatch UX rispetto a dati reali (severity MED, fix UI-only).</w:t>
      </w:r>
    </w:p>
    <w:p>
      <w:pPr>
        <w:pStyle w:val="ListBullet"/>
      </w:pPr>
      <w:r>
        <w:t>iOS: icone + / … in header logbook senza azioni collegate visibili — possibile dead affordance (MED, verifica wiring).</w:t>
      </w:r>
    </w:p>
    <w:p>
      <w:pPr>
        <w:pStyle w:val="Heading1"/>
      </w:pPr>
      <w:r>
        <w:t>F. Settings audit</w:t>
      </w:r>
    </w:p>
    <w:p>
      <w:pPr>
        <w:pStyle w:val="ListBullet"/>
      </w:pPr>
      <w:r>
        <w:t>Watch: unità, aptica, allarmi multipli, retry sync, clear coda, stato GPS/sensore/sync — persistenza @AppStorage / UserDefaults.</w:t>
      </w:r>
    </w:p>
    <w:p>
      <w:pPr>
        <w:pStyle w:val="ListBullet"/>
      </w:pPr>
      <w:r>
        <w:t>Watch: riga 'Sync impostazioni' indica locale / bidirezionale planned — aspettativa utente vs realtà (MED, solo chiarezza copy).</w:t>
      </w:r>
    </w:p>
    <w:p>
      <w:pPr>
        <w:pStyle w:val="ListBullet"/>
      </w:pPr>
      <w:r>
        <w:t>iOS: MoreView — sync watch, cloud, demo logbook toggle, export info; coerente ma irraggiungibile se build rotta.</w:t>
      </w:r>
    </w:p>
    <w:p>
      <w:pPr>
        <w:pStyle w:val="ListBullet"/>
      </w:pPr>
      <w:r>
        <w:t>iOS: mancano controlli paralleli Watch per allarmi/aptica (previsto: logica su Watch).</w:t>
      </w:r>
    </w:p>
    <w:p>
      <w:pPr>
        <w:pStyle w:val="Heading1"/>
      </w:pPr>
      <w:r>
        <w:t>G. Haptics / tones</w:t>
      </w:r>
    </w:p>
    <w:p>
      <w:pPr>
        <w:pStyle w:val="ListBullet"/>
      </w:pPr>
      <w:r>
        <w:t>Watch: WKInterfaceDevice.play (.success/.notification/.failure/.directionUp/.retry) centralizzati in HapticService; rispettano toggle.</w:t>
      </w:r>
    </w:p>
    <w:p>
      <w:pPr>
        <w:pStyle w:val="ListBullet"/>
      </w:pPr>
      <w:r>
        <w:t>Watch: eventi dive/stopwatch/export/warning collegati in DiveManager, DiveDetailView, DiveLogListView, Settings.</w:t>
      </w:r>
    </w:p>
    <w:p>
      <w:pPr>
        <w:pStyle w:val="ListBullet"/>
      </w:pPr>
      <w:r>
        <w:t>iOS: nessun feedback aptico dedicato trovato — gap UX non safety-critical.</w:t>
      </w:r>
    </w:p>
    <w:p>
      <w:pPr>
        <w:pStyle w:val="Heading1"/>
      </w:pPr>
      <w:r>
        <w:t>H. Apple Watch hardware interactions</w:t>
      </w:r>
    </w:p>
    <w:p>
      <w:pPr>
        <w:pStyle w:val="ListBullet"/>
      </w:pPr>
      <w:r>
        <w:t>Side button / Action Button: nessun binding esplicito trovato; fare affidamento su UI tap.</w:t>
      </w:r>
    </w:p>
    <w:p>
      <w:pPr>
        <w:pStyle w:val="ListBullet"/>
      </w:pPr>
      <w:r>
        <w:t>Long press: non mappato globalmente (verificare singole view se necessario).</w:t>
      </w:r>
    </w:p>
    <w:p>
      <w:pPr>
        <w:pStyle w:val="ListBullet"/>
      </w:pPr>
      <w:r>
        <w:t>Gesture conflicts: non rilevati staticamente; richiede prova in immersione.</w:t>
      </w:r>
    </w:p>
    <w:p>
      <w:pPr>
        <w:pStyle w:val="Heading1"/>
      </w:pPr>
      <w:r>
        <w:t>I. Sync audit (Watch ↔ iPhone)</w:t>
      </w:r>
    </w:p>
    <w:p>
      <w:pPr>
        <w:pStyle w:val="ListBullet"/>
      </w:pPr>
      <w:r>
        <w:t>Watch: WatchSyncService.shared — coda pending, ack, failed count, retry, chiave WatchSyncAuth.</w:t>
      </w:r>
    </w:p>
    <w:p>
      <w:pPr>
        <w:pStyle w:val="ListBullet"/>
      </w:pPr>
      <w:r>
        <w:t>iOS: WatchSyncService riceve messaggi / userInfo / replyHandler (versione su working tree vs HEAD: verificare al merge).</w:t>
      </w:r>
    </w:p>
    <w:p>
      <w:pPr>
        <w:pStyle w:val="ListBullet"/>
      </w:pPr>
      <w:r>
        <w:t>Rischio: divergenza implementazioni iOS/Watch tra commit e working tree — va allineata in fase fix (post-audit).</w:t>
      </w:r>
    </w:p>
    <w:p>
      <w:pPr>
        <w:pStyle w:val="Heading1"/>
      </w:pPr>
      <w:r>
        <w:t>J. Export audit</w:t>
      </w:r>
    </w:p>
    <w:p>
      <w:pPr>
        <w:pStyle w:val="ListBullet"/>
      </w:pPr>
      <w:r>
        <w:t>Watch: CSV Subsurface via writeCSV → URL? + ShareLink in log list / detail.</w:t>
      </w:r>
    </w:p>
    <w:p>
      <w:pPr>
        <w:pStyle w:val="ListBullet"/>
      </w:pPr>
      <w:r>
        <w:t>iOS: writeCSV → Result&lt;URL,ExportError&gt; — gestione errori più esplicita; validità file non testata qui.</w:t>
      </w:r>
    </w:p>
    <w:p>
      <w:pPr>
        <w:pStyle w:val="ListBullet"/>
      </w:pPr>
      <w:r>
        <w:t>GPX/KML: non trovati servizi dedicati in grep rapido — segnalare come assente se richiesto da roadmap.</w:t>
      </w:r>
    </w:p>
    <w:p>
      <w:pPr>
        <w:pStyle w:val="Heading1"/>
      </w:pPr>
      <w:r>
        <w:t>K. Safety / disclaimer / App Store risk</w:t>
      </w:r>
    </w:p>
    <w:p>
      <w:pPr>
        <w:pStyle w:val="ListBullet"/>
      </w:pPr>
      <w:r>
        <w:t>MoreView iOS: DIRWarningBox — testo 'supporto informativo' (positivo).</w:t>
      </w:r>
    </w:p>
    <w:p>
      <w:pPr>
        <w:pStyle w:val="ListBullet"/>
      </w:pPr>
      <w:r>
        <w:t>Watch Settings: TTV descritto come derivato e non safety/NDL (positivo).</w:t>
      </w:r>
    </w:p>
    <w:p>
      <w:pPr>
        <w:pStyle w:val="ListBullet"/>
      </w:pPr>
      <w:r>
        <w:t>Rischio residuo: assenza build iOS impedisce review completa stringhe in tutte le schermate.</w:t>
      </w:r>
    </w:p>
    <w:p>
      <w:pPr>
        <w:pStyle w:val="ListBullet"/>
      </w:pPr>
      <w:r>
        <w:t>Nessuna evidenza in questo audit che l'app si dichiari 'computer subacqueo certificato' — tono da mantenere.</w:t>
      </w:r>
    </w:p>
    <w:p>
      <w:pPr>
        <w:pStyle w:val="Heading1"/>
      </w:pPr>
      <w:r>
        <w:t>L. Error &amp; empty states</w:t>
      </w:r>
    </w:p>
    <w:p>
      <w:pPr>
        <w:pStyle w:val="ListBullet"/>
      </w:pPr>
      <w:r>
        <w:t>Watch DiveLogListView: empty state + messaggi export.</w:t>
      </w:r>
    </w:p>
    <w:p>
      <w:pPr>
        <w:pStyle w:val="ListBullet"/>
      </w:pPr>
      <w:r>
        <w:t>Watch DiveLiveView: banner errore sensore + GPS pre-dive copy.</w:t>
      </w:r>
    </w:p>
    <w:p>
      <w:pPr>
        <w:pStyle w:val="ListBullet"/>
      </w:pPr>
      <w:r>
        <w:t>iOS: non verificabile runtime; pattern SwiftUI presenti in AnalysisView per sessions.isEmpty su versione estesa (working tree).</w:t>
      </w:r>
    </w:p>
    <w:p>
      <w:pPr>
        <w:pStyle w:val="Heading1"/>
      </w:pPr>
      <w:r>
        <w:t>M. Code quality / self-consistency</w:t>
      </w:r>
    </w:p>
    <w:p>
      <w:pPr>
        <w:pStyle w:val="ListBullet"/>
      </w:pPr>
      <w:r>
        <w:t>TODO espliciti concentrati in file experimental (Exploration*, Experimental*) — OK se esclusi dal target; tab iOS che li referenzia rompe la build: incoerenza architetturale/release.</w:t>
      </w:r>
    </w:p>
    <w:p>
      <w:pPr>
        <w:pStyle w:val="ListBullet"/>
      </w:pPr>
      <w:r>
        <w:t>Due implementazioni SubsurfaceExportService (Watch vs iOS) con API diverse — debito tecnico medio (non bloccante Watch).</w:t>
      </w:r>
    </w:p>
    <w:p>
      <w:pPr>
        <w:pStyle w:val="ListBullet"/>
      </w:pPr>
      <w:r>
        <w:t>BuddyAssist/Haptic paths presenti in codice escluso dal target Watch MAIN — non influiscono se non importati.</w:t>
      </w:r>
    </w:p>
    <w:p>
      <w:pPr>
        <w:pStyle w:val="Heading1"/>
      </w:pPr>
      <w:r>
        <w:t>N. Bugs / issue tracker (priorità)</w:t>
      </w:r>
    </w:p>
    <w:p>
      <w:pPr>
        <w:pStyle w:val="Heading2"/>
      </w:pPr>
      <w:r>
        <w:t>Elenco sintetico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Plat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Impact</w:t>
            </w:r>
          </w:p>
        </w:tc>
        <w:tc>
          <w:tcPr>
            <w:tcW w:type="dxa" w:w="1728"/>
          </w:tcPr>
          <w:p>
            <w:r>
              <w:t>Est. fix</w:t>
            </w:r>
          </w:p>
        </w:tc>
      </w:tr>
      <w:tr>
        <w:tc>
          <w:tcPr>
            <w:tcW w:type="dxa" w:w="1728"/>
          </w:tcPr>
          <w:p>
            <w:r>
              <w:t>iOS target esclude file referenziati da ContentView</w:t>
            </w:r>
          </w:p>
        </w:tc>
        <w:tc>
          <w:tcPr>
            <w:tcW w:type="dxa" w:w="1728"/>
          </w:tcPr>
          <w:p>
            <w:r>
              <w:t>iOS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App non compila</w:t>
            </w:r>
          </w:p>
        </w:tc>
        <w:tc>
          <w:tcPr>
            <w:tcW w:type="dxa" w:w="1728"/>
          </w:tcPr>
          <w:p>
            <w:r>
              <w:t>small functional / wiring</w:t>
            </w:r>
          </w:p>
        </w:tc>
      </w:tr>
      <w:tr>
        <w:tc>
          <w:tcPr>
            <w:tcW w:type="dxa" w:w="1728"/>
          </w:tcPr>
          <w:p>
            <w:r>
              <w:t>Tab Explore/Buddy su main vs policy MAIN-only</w:t>
            </w:r>
          </w:p>
        </w:tc>
        <w:tc>
          <w:tcPr>
            <w:tcW w:type="dxa" w:w="1728"/>
          </w:tcPr>
          <w:p>
            <w:r>
              <w:t>iOS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UX confusione + build</w:t>
            </w:r>
          </w:p>
        </w:tc>
        <w:tc>
          <w:tcPr>
            <w:tcW w:type="dxa" w:w="1728"/>
          </w:tcPr>
          <w:p>
            <w:r>
              <w:t>UI-only + project.yml</w:t>
            </w:r>
          </w:p>
        </w:tc>
      </w:tr>
      <w:tr>
        <w:tc>
          <w:tcPr>
            <w:tcW w:type="dxa" w:w="1728"/>
          </w:tcPr>
          <w:p>
            <w:r>
              <w:t>Logbook heading statico MAGGIO 2024</w:t>
            </w:r>
          </w:p>
        </w:tc>
        <w:tc>
          <w:tcPr>
            <w:tcW w:type="dxa" w:w="1728"/>
          </w:tcPr>
          <w:p>
            <w:r>
              <w:t>iOS</w:t>
            </w:r>
          </w:p>
        </w:tc>
        <w:tc>
          <w:tcPr>
            <w:tcW w:type="dxa" w:w="1728"/>
          </w:tcPr>
          <w:p>
            <w:r>
              <w:t>MED</w:t>
            </w:r>
          </w:p>
        </w:tc>
        <w:tc>
          <w:tcPr>
            <w:tcW w:type="dxa" w:w="1728"/>
          </w:tcPr>
          <w:p>
            <w:r>
              <w:t>Fuorviante</w:t>
            </w:r>
          </w:p>
        </w:tc>
        <w:tc>
          <w:tcPr>
            <w:tcW w:type="dxa" w:w="1728"/>
          </w:tcPr>
          <w:p>
            <w:r>
              <w:t>UI-only</w:t>
            </w:r>
          </w:p>
        </w:tc>
      </w:tr>
      <w:tr>
        <w:tc>
          <w:tcPr>
            <w:tcW w:type="dxa" w:w="1728"/>
          </w:tcPr>
          <w:p>
            <w:r>
              <w:t>Digital Crown non documentata / non custom</w:t>
            </w:r>
          </w:p>
        </w:tc>
        <w:tc>
          <w:tcPr>
            <w:tcW w:type="dxa" w:w="1728"/>
          </w:tcPr>
          <w:p>
            <w:r>
              <w:t>Watch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Aspettative utente Ultra</w:t>
            </w:r>
          </w:p>
        </w:tc>
        <w:tc>
          <w:tcPr>
            <w:tcW w:type="dxa" w:w="1728"/>
          </w:tcPr>
          <w:p>
            <w:r>
              <w:t>docs + optional UX</w:t>
            </w:r>
          </w:p>
        </w:tc>
      </w:tr>
      <w:tr>
        <w:tc>
          <w:tcPr>
            <w:tcW w:type="dxa" w:w="1728"/>
          </w:tcPr>
          <w:p>
            <w:r>
              <w:t>iOS assenza haptic feedback</w:t>
            </w:r>
          </w:p>
        </w:tc>
        <w:tc>
          <w:tcPr>
            <w:tcW w:type="dxa" w:w="1728"/>
          </w:tcPr>
          <w:p>
            <w:r>
              <w:t>iOS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Meno feedback</w:t>
            </w:r>
          </w:p>
        </w:tc>
        <w:tc>
          <w:tcPr>
            <w:tcW w:type="dxa" w:w="1728"/>
          </w:tcPr>
          <w:p>
            <w:r>
              <w:t>UI-only</w:t>
            </w:r>
          </w:p>
        </w:tc>
      </w:tr>
    </w:tbl>
    <w:p>
      <w:pPr>
        <w:pStyle w:val="Heading1"/>
      </w:pPr>
      <w:r>
        <w:t>N2. Priority roadmap</w:t>
      </w:r>
    </w:p>
    <w:p>
      <w:pPr>
        <w:pStyle w:val="ListBullet"/>
      </w:pPr>
      <w:r>
        <w:t>1) Must fix before compile/use: allineare `ContentView` iOS con file inclusi nel target oppure includere voci tab coerenti con `project.yml`.</w:t>
      </w:r>
    </w:p>
    <w:p>
      <w:pPr>
        <w:pStyle w:val="ListBullet"/>
      </w:pPr>
      <w:r>
        <w:t>2) Must fix before TestFlight: build verde entrambi target + smoke test device + Ultra layout spot-check.</w:t>
      </w:r>
    </w:p>
    <w:p>
      <w:pPr>
        <w:pStyle w:val="ListBullet"/>
      </w:pPr>
      <w:r>
        <w:t>3) Must fix before App Store: copy safety completo, privacy labels, export validato, sync stress test.</w:t>
      </w:r>
    </w:p>
    <w:p>
      <w:pPr>
        <w:pStyle w:val="ListBullet"/>
      </w:pPr>
      <w:r>
        <w:t>4) Post-release: Crown mapping avanzato, notifiche iOS, formati export aggiuntivi.</w:t>
      </w:r>
    </w:p>
    <w:p>
      <w:pPr>
        <w:pStyle w:val="Heading1"/>
      </w:pPr>
      <w:r>
        <w:t>O. Final verdict</w:t>
      </w:r>
    </w:p>
    <w:p>
      <w:pPr>
        <w:pStyle w:val="ListBullet"/>
      </w:pPr>
      <w:r>
        <w:t>Pronta a compilare (monorepo Watch+iOS su HEAD): NO — iOS rotto per mismatch tab/target.</w:t>
      </w:r>
    </w:p>
    <w:p>
      <w:pPr>
        <w:pStyle w:val="ListBullet"/>
      </w:pPr>
      <w:r>
        <w:t>Pronta per test interno end-to-end: NO (stesso motivo).</w:t>
      </w:r>
    </w:p>
    <w:p>
      <w:pPr>
        <w:pStyle w:val="ListBullet"/>
      </w:pPr>
      <w:r>
        <w:t>Pronta per utente medio (Watch+iPhone): NO finché iOS non compila.</w:t>
      </w:r>
    </w:p>
    <w:p>
      <w:pPr>
        <w:pStyle w:val="ListBullet"/>
      </w:pPr>
      <w:r>
        <w:t>Pronta per TestFlight: NO.</w:t>
      </w:r>
    </w:p>
    <w:p>
      <w:pPr>
        <w:pStyle w:val="ListBullet"/>
      </w:pPr>
      <w:r>
        <w:t>Pronta per App Store: NO.</w:t>
      </w:r>
    </w:p>
    <w:p>
      <w:pPr>
        <w:pStyle w:val="ListBullet"/>
      </w:pPr>
      <w:r>
        <w:t>Cosa blocca il 100%: (1) compile iOS, (2) build reale + QA device, (3) allineamento terminologico e Ultra, (4) export/hardening legale.</w:t>
      </w:r>
    </w:p>
    <w:p>
      <w:pPr>
        <w:pStyle w:val="Heading1"/>
      </w:pPr>
      <w:r>
        <w:t>Appendice — XcodeGen</w:t>
      </w:r>
    </w:p>
    <w:p>
      <w:r>
        <w:rPr>
          <w:b w:val="0"/>
          <w:sz w:val="20"/>
        </w:rPr>
        <w:t>project.yml: struttura coerente (bundle IDs, WKCompanionAppBundleIdentifier, embed Watch in iOS, esclusioni experimental). Validazione YAML automatica non eseguita (PyYAML assente). Consigliato: `xcodegen generate` su macOS + `xcodebuild` per entrambi gli scheme.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