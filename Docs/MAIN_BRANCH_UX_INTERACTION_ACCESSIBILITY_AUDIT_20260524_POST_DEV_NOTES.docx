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UX / Interaction / Feature Accessibility Audit</w:t>
      </w:r>
    </w:p>
    <w:p>
      <w:r>
        <w:rPr>
          <w:b/>
          <w:sz w:val="20"/>
        </w:rPr>
        <w:t>Post development-notes pass · Date: 2026-05-24 · Branch: main · HEAD: c23d4d4</w:t>
      </w:r>
    </w:p>
    <w:p>
      <w:r>
        <w:rPr>
          <w:b w:val="0"/>
          <w:sz w:val="20"/>
        </w:rPr>
        <w:t>Pre-modification audit only. Scope: Apple Watch MAIN + iOS Companion MAIN. Experimental targets excluded per project.yml.</w:t>
      </w:r>
    </w:p>
    <w:p>
      <w:pPr>
        <w:pStyle w:val="Heading1"/>
      </w:pPr>
      <w:r>
        <w:t>9.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Estimate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Release readiness (UX)</w:t>
            </w:r>
          </w:p>
        </w:tc>
        <w:tc>
          <w:tcPr>
            <w:tcW w:type="dxa" w:w="2880"/>
          </w:tcPr>
          <w:p>
            <w:r>
              <w:t>~84%</w:t>
            </w:r>
          </w:p>
        </w:tc>
        <w:tc>
          <w:tcPr>
            <w:tcW w:type="dxa" w:w="2880"/>
          </w:tcPr>
          <w:p>
            <w:r>
              <w:t>Core flows usable on c23d4d4</w:t>
            </w:r>
          </w:p>
        </w:tc>
      </w:tr>
      <w:tr>
        <w:tc>
          <w:tcPr>
            <w:tcW w:type="dxa" w:w="2880"/>
          </w:tcPr>
          <w:p>
            <w:r>
              <w:t>UX completeness</w:t>
            </w:r>
          </w:p>
        </w:tc>
        <w:tc>
          <w:tcPr>
            <w:tcW w:type="dxa" w:w="2880"/>
          </w:tcPr>
          <w:p>
            <w:r>
              <w:t>~80%</w:t>
            </w:r>
          </w:p>
        </w:tc>
        <w:tc>
          <w:tcPr>
            <w:tcW w:type="dxa" w:w="2880"/>
          </w:tcPr>
          <w:p>
            <w:r>
              <w:t>Dev-notes features reachable</w:t>
            </w:r>
          </w:p>
        </w:tc>
      </w:tr>
      <w:tr>
        <w:tc>
          <w:tcPr>
            <w:tcW w:type="dxa" w:w="2880"/>
          </w:tcPr>
          <w:p>
            <w:r>
              <w:t>Stability (interaction)</w:t>
            </w:r>
          </w:p>
        </w:tc>
        <w:tc>
          <w:tcPr>
            <w:tcW w:type="dxa" w:w="2880"/>
          </w:tcPr>
          <w:p>
            <w:r>
              <w:t>~88%</w:t>
            </w:r>
          </w:p>
        </w:tc>
        <w:tc>
          <w:tcPr>
            <w:tcW w:type="dxa" w:w="2880"/>
          </w:tcPr>
          <w:p>
            <w:r>
              <w:t>Sync/conflict mostly surfaced</w:t>
            </w:r>
          </w:p>
        </w:tc>
      </w:tr>
      <w:tr>
        <w:tc>
          <w:tcPr>
            <w:tcW w:type="dxa" w:w="2880"/>
          </w:tcPr>
          <w:p>
            <w:r>
              <w:t>Safety completeness (UX)</w:t>
            </w:r>
          </w:p>
        </w:tc>
        <w:tc>
          <w:tcPr>
            <w:tcW w:type="dxa" w:w="2880"/>
          </w:tcPr>
          <w:p>
            <w:r>
              <w:t>~85%</w:t>
            </w:r>
          </w:p>
        </w:tc>
        <w:tc>
          <w:tcPr>
            <w:tcW w:type="dxa" w:w="2880"/>
          </w:tcPr>
          <w:p>
            <w:r>
              <w:t>Legal/ascent/MOD strong</w:t>
            </w:r>
          </w:p>
        </w:tc>
      </w:tr>
    </w:tbl>
    <w:p>
      <w:r>
        <w:rPr>
          <w:b/>
          <w:sz w:val="20"/>
        </w:rPr>
        <w:t>Verdict: Suitable for continued TestFlight. Remaining work is polish (planner units, launch disclaimer, dive-start affordance), not missing core navigation.</w:t>
      </w:r>
    </w:p>
    <w:p>
      <w:pPr>
        <w:pStyle w:val="Heading1"/>
      </w:pPr>
      <w:r>
        <w:t>1. Feature Inventory (summary)</w:t>
      </w:r>
    </w:p>
    <w:p>
      <w:r>
        <w:rPr>
          <w:b/>
          <w:sz w:val="20"/>
        </w:rPr>
        <w:t>Watch MAIN — highlights</w:t>
      </w:r>
    </w:p>
    <w:p>
      <w:pPr>
        <w:pStyle w:val="ListBullet"/>
      </w:pPr>
      <w:r>
        <w:t>Vertical TabView: Live, Compass, Settings, [User Images], Dive Log.</w:t>
      </w:r>
    </w:p>
    <w:p>
      <w:pPr>
        <w:pStyle w:val="ListBullet"/>
      </w:pPr>
      <w:r>
        <w:t>Dive lifecycle sensor-driven; manual fallback when depth API unavailable.</w:t>
      </w:r>
    </w:p>
    <w:p>
      <w:pPr>
        <w:pStyle w:val="ListBullet"/>
      </w:pPr>
      <w:r>
        <w:t>Back affordances on pushed settings, log detail, export, info (c23d4d4).</w:t>
      </w:r>
    </w:p>
    <w:p>
      <w:pPr>
        <w:pStyle w:val="ListBullet"/>
      </w:pPr>
      <w:r>
        <w:t>Units applied on Live and Log via WatchDepthFormatting.</w:t>
      </w:r>
    </w:p>
    <w:p>
      <w:pPr>
        <w:pStyle w:val="ListBullet"/>
      </w:pPr>
      <w:r>
        <w:t>Mode Selection / Apnea / Snorkeling excluded or hidden.</w:t>
      </w:r>
    </w:p>
    <w:p>
      <w:r>
        <w:rPr>
          <w:b/>
          <w:sz w:val="20"/>
        </w:rPr>
        <w:t>iOS MAIN — highlights</w:t>
      </w:r>
    </w:p>
    <w:p>
      <w:pPr>
        <w:pStyle w:val="ListBullet"/>
      </w:pPr>
      <w:r>
        <w:t>Tabs: Planner, Logbook, Analysis, Equipment, More.</w:t>
      </w:r>
    </w:p>
    <w:p>
      <w:pPr>
        <w:pStyle w:val="ListBullet"/>
      </w:pPr>
      <w:r>
        <w:t>Equipment templates + editor; planner cylinders/MOD validation.</w:t>
      </w:r>
    </w:p>
    <w:p>
      <w:pPr>
        <w:pStyle w:val="ListBullet"/>
      </w:pPr>
      <w:r>
        <w:t>Manual dive edit reachable for manual sessions.</w:t>
      </w:r>
    </w:p>
    <w:p>
      <w:pPr>
        <w:pStyle w:val="ListBullet"/>
      </w:pPr>
      <w:r>
        <w:t>Planner advanced-only; metric notice shown.</w:t>
      </w:r>
    </w:p>
    <w:p>
      <w:pPr>
        <w:pStyle w:val="ListBullet"/>
      </w:pPr>
      <w:r>
        <w:t>Watch photo preprocess + localized conversion warning.</w:t>
      </w:r>
    </w:p>
    <w:p>
      <w:pPr>
        <w:pStyle w:val="Heading1"/>
      </w:pPr>
      <w:r>
        <w:t>2. Navigation Map</w:t>
      </w:r>
    </w:p>
    <w:p>
      <w:r>
        <w:rPr>
          <w:b w:val="0"/>
          <w:sz w:val="20"/>
        </w:rPr>
        <w:t>Watch: NavigationStack → TabView with Settings pushes and log export destinations. Active dive restricts tabs to Live, Compass, Log. iOS: TabView per surface; Planner → PlanResult; Logbook → Detail → Manual editor.</w:t>
      </w:r>
    </w:p>
    <w:p>
      <w:pPr>
        <w:pStyle w:val="Heading1"/>
      </w:pPr>
      <w:r>
        <w:t>3. Settings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Exposed</w:t>
            </w:r>
          </w:p>
        </w:tc>
        <w:tc>
          <w:tcPr>
            <w:tcW w:type="dxa" w:w="2880"/>
          </w:tcPr>
          <w:p>
            <w:r>
              <w:t>Not in UI / not synced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Units, language, haptics, alarms, ASC SET, legal</w:t>
            </w:r>
          </w:p>
        </w:tc>
        <w:tc>
          <w:tcPr>
            <w:tcW w:type="dxa" w:w="2880"/>
          </w:tcPr>
          <w:p>
            <w:r>
              <w:t>Depth 35/38/40 bands; alarms not WC-synced</w:t>
            </w:r>
          </w:p>
        </w:tc>
      </w:tr>
      <w:tr>
        <w:tc>
          <w:tcPr>
            <w:tcW w:type="dxa" w:w="2880"/>
          </w:tcPr>
          <w:p>
            <w:r>
              <w:t>iOS</w:t>
            </w:r>
          </w:p>
        </w:tc>
        <w:tc>
          <w:tcPr>
            <w:tcW w:type="dxa" w:w="2880"/>
          </w:tcPr>
          <w:p>
            <w:r>
              <w:t>Units, language, sync, iCloud, demo, legal, pairing reset</w:t>
            </w:r>
          </w:p>
        </w:tc>
        <w:tc>
          <w:tcPr>
            <w:tcW w:type="dxa" w:w="2880"/>
          </w:tcPr>
          <w:p>
            <w:r>
              <w:t>Bulk export (info only); planner ack session</w:t>
            </w:r>
          </w:p>
        </w:tc>
      </w:tr>
    </w:tbl>
    <w:p>
      <w:pPr>
        <w:pStyle w:val="Heading1"/>
      </w:pPr>
      <w:r>
        <w:t>4. Hardware Interaction</w:t>
      </w:r>
    </w:p>
    <w:p>
      <w:pPr>
        <w:pStyle w:val="ListBullet"/>
      </w:pPr>
      <w:r>
        <w:t>Crown: tab paging (system); threshold tuning on Alarms + ASC SET only.</w:t>
      </w:r>
    </w:p>
    <w:p>
      <w:pPr>
        <w:pStyle w:val="ListBullet"/>
      </w:pPr>
      <w:r>
        <w:t>Side button: not mapped; 7 App Intents via Shortcuts (documented).</w:t>
      </w:r>
    </w:p>
    <w:p>
      <w:pPr>
        <w:pStyle w:val="ListBullet"/>
      </w:pPr>
      <w:r>
        <w:t>Haptics: dive, alarms, ascent, depth limits, confirmations — master toggle respected.</w:t>
      </w:r>
    </w:p>
    <w:p>
      <w:pPr>
        <w:pStyle w:val="Heading1"/>
      </w:pPr>
      <w:r>
        <w:t>5. UX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No Start Dive button when automation active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Companion disclaimer every launch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Planner metric-only vs global units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Disabled planner mode tabs visible</w:t>
            </w:r>
          </w:p>
        </w:tc>
      </w:tr>
      <w:tr>
        <w:tc>
          <w:tcPr>
            <w:tcW w:type="dxa" w:w="2880"/>
          </w:tcPr>
          <w:p>
            <w:r>
              <w:t>B6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Manual editor weak back navigation</w:t>
            </w:r>
          </w:p>
        </w:tc>
      </w:tr>
    </w:tbl>
    <w:p>
      <w:pPr>
        <w:pStyle w:val="Heading1"/>
      </w:pPr>
      <w:r>
        <w:t>6. Safety Issues</w:t>
      </w:r>
    </w:p>
    <w:p>
      <w:pPr>
        <w:pStyle w:val="ListBullet"/>
      </w:pPr>
      <w:r>
        <w:t>No CRITICAL safety UX blockers at c23d4d4.</w:t>
      </w:r>
    </w:p>
    <w:p>
      <w:pPr>
        <w:pStyle w:val="ListBullet"/>
      </w:pPr>
      <w:r>
        <w:t>Max-depth alarm disabled by default — user must enable (MEDIUM).</w:t>
      </w:r>
    </w:p>
    <w:p>
      <w:pPr>
        <w:pStyle w:val="ListBullet"/>
      </w:pPr>
      <w:r>
        <w:t>MOD warnings informative only — Calculate not blocked.</w:t>
      </w:r>
    </w:p>
    <w:p>
      <w:pPr>
        <w:pStyle w:val="ListBullet"/>
      </w:pPr>
      <w:r>
        <w:t>Strong: legal gates, ascent banner, depth limit UI, MOD validation display.</w:t>
      </w:r>
    </w:p>
    <w:p>
      <w:pPr>
        <w:pStyle w:val="Heading1"/>
      </w:pPr>
      <w:r>
        <w:t>7. Recommended Priority</w:t>
      </w:r>
    </w:p>
    <w:p>
      <w:pPr>
        <w:pStyle w:val="ListBullet"/>
      </w:pPr>
      <w:r>
        <w:t>Immediate: dive-start affordance, disclaimer persistence, alarm default UX.</w:t>
      </w:r>
    </w:p>
    <w:p>
      <w:pPr>
        <w:pStyle w:val="ListBullet"/>
      </w:pPr>
      <w:r>
        <w:t>Pre-release: planner units/modes, manual editor toolbar, dive-active log gating.</w:t>
      </w:r>
    </w:p>
    <w:p>
      <w:pPr>
        <w:pStyle w:val="ListBullet"/>
      </w:pPr>
      <w:r>
        <w:t>Post-release: team planner edit, i18n sweep, device QA intents/sync.</w:t>
      </w:r>
    </w:p>
    <w:p>
      <w:pPr>
        <w:pStyle w:val="Heading1"/>
      </w:pPr>
      <w:r>
        <w:t>8. Code Impact</w:t>
      </w:r>
    </w:p>
    <w:p>
      <w:r>
        <w:rPr>
          <w:b w:val="0"/>
          <w:sz w:val="20"/>
        </w:rPr>
        <w:t>Most remaining fixes are small UI/product decisions. No architectural rewrite required.</w:t>
      </w:r>
    </w:p>
    <w:p>
      <w:pPr>
        <w:pStyle w:val="Heading1"/>
      </w:pPr>
      <w:r>
        <w:t>Reference UI</w:t>
      </w:r>
    </w:p>
    <w:p>
      <w:r>
        <w:drawing>
          <wp:inline xmlns:a="http://schemas.openxmlformats.org/drawingml/2006/main" xmlns:pic="http://schemas.openxmlformats.org/drawingml/2006/picture">
            <wp:extent cx="2011680" cy="302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Watch reference</w:t>
      </w:r>
    </w:p>
    <w:p>
      <w:r>
        <w:drawing>
          <wp:inline xmlns:a="http://schemas.openxmlformats.org/drawingml/2006/main" xmlns:pic="http://schemas.openxmlformats.org/drawingml/2006/picture">
            <wp:extent cx="2011680" cy="1339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3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iOS reference</w:t>
      </w:r>
    </w:p>
    <w:p>
      <w:r>
        <w:br w:type="page"/>
      </w:r>
    </w:p>
    <w:p>
      <w:pPr>
        <w:pStyle w:val="Heading1"/>
      </w:pPr>
      <w:r>
        <w:t>Full report (markdown source)</w:t>
      </w:r>
    </w:p>
    <w:p>
      <w:r>
        <w:rPr>
          <w:b/>
          <w:sz w:val="20"/>
        </w:rPr>
        <w:t>Complete tables and appendices: MAIN_BRANCH_UX_INTERACTION_ACCESSIBILITY_AUDIT_20260524_POST_DEV_NOTES.md</w:t>
      </w:r>
    </w:p>
    <w:p>
      <w:pPr>
        <w:pStyle w:val="Heading1"/>
      </w:pPr>
      <w:r>
        <w:t>DIR DIVING — MAIN Branch UX / Interaction / Feature Accessibility Audit</w:t>
      </w:r>
    </w:p>
    <w:p>
      <w:r>
        <w:rPr>
          <w:b w:val="0"/>
          <w:sz w:val="20"/>
        </w:rPr>
        <w:t>Date: 2026-05-24</w:t>
      </w:r>
    </w:p>
    <w:p>
      <w:r>
        <w:rPr>
          <w:b w:val="0"/>
          <w:sz w:val="20"/>
        </w:rPr>
        <w:t>Branch audited: `main` @ `c23d4d4`</w:t>
      </w:r>
    </w:p>
    <w:p>
      <w:r>
        <w:rPr>
          <w:b w:val="0"/>
          <w:sz w:val="20"/>
        </w:rPr>
        <w:t>Scope: Apple Watch MAIN target + iOS Companion MAIN target only</w:t>
      </w:r>
    </w:p>
    <w:p>
      <w:r>
        <w:rPr>
          <w:b w:val="0"/>
          <w:sz w:val="20"/>
        </w:rPr>
        <w:t>Excluded: Experimental branches (`codex/experimental-features`, `codex/ios-experimental-features`) and all paths excluded in `project.yml` (Snorkeling, Apnea, Buddy Assist, Exploration Lab, etc.)</w:t>
      </w:r>
    </w:p>
    <w:p>
      <w:r>
        <w:rPr>
          <w:b w:val="0"/>
          <w:sz w:val="20"/>
        </w:rPr>
        <w:t>Audit type: Pre-modification, read-only static code review. No application code was changed for this report.</w:t>
      </w:r>
    </w:p>
    <w:p>
      <w:r>
        <w:rPr>
          <w:b w:val="0"/>
          <w:sz w:val="20"/>
        </w:rPr>
        <w:t>Method: Navigation graph tracing, SwiftUI view / `@AppStorage` inventory, `WatchConnectivity` / iCloud flows, haptics and App Intents review, cross-check with `Docs/DIR_Diving_Complete_Development_Notes_25_05_2026.md` implementation (`c23d4d4`).</w:t>
      </w:r>
    </w:p>
    <w:p>
      <w:r>
        <w:rPr>
          <w:b w:val="0"/>
          <w:sz w:val="20"/>
        </w:rPr>
        <w:t>Downloadable Word report: `Docs/MAIN_BRANCH_UX_INTERACTION_ACCESSIBILITY_AUDIT_20260524_POST_DEV_NOTES.docx`</w:t>
      </w:r>
    </w:p>
    <w:p>
      <w:r>
        <w:rPr>
          <w:b w:val="0"/>
          <w:sz w:val="20"/>
        </w:rPr>
        <w:t>Generate: `python3 Docs/generate_main_branch_ux_interaction_accessibility_audit_20260524_post_dev_notes_docx.py`</w:t>
      </w:r>
    </w:p>
    <w:p>
      <w:r>
        <w:rPr>
          <w:b w:val="0"/>
          <w:sz w:val="20"/>
        </w:rPr>
        <w:t>---</w:t>
      </w:r>
    </w:p>
    <w:p>
      <w:pPr>
        <w:pStyle w:val="Heading2"/>
      </w:pPr>
      <w:r>
        <w:t>1. Feature Inventory</w:t>
      </w:r>
    </w:p>
    <w:p>
      <w:r>
        <w:rPr>
          <w:b w:val="0"/>
          <w:sz w:val="20"/>
        </w:rPr>
        <w:t>Legend: I implemented in MAIN binary · R reachable without dev tricks · C user can complete the flow · Status: Complete / Partial / Hidden / Broken / Excluded</w:t>
      </w:r>
    </w:p>
    <w:p>
      <w:pPr>
        <w:pStyle w:val="Heading3"/>
      </w:pPr>
      <w:r>
        <w:t>1.1 Apple Watch MAIN</w:t>
      </w:r>
    </w:p>
    <w:p>
      <w:r>
        <w:rPr>
          <w:b w:val="0"/>
          <w:sz w:val="20"/>
        </w:rPr>
        <w:t>|---------|:-:|:-:|:-:|--------|-------|</w:t>
      </w:r>
    </w:p>
    <w:p>
      <w:pPr>
        <w:pStyle w:val="Heading3"/>
      </w:pPr>
      <w:r>
        <w:t>1.2 iOS Companion MAIN</w:t>
      </w:r>
    </w:p>
    <w:p>
      <w:r>
        <w:rPr>
          <w:b w:val="0"/>
          <w:sz w:val="20"/>
        </w:rPr>
        <w:t>|---------|:-:|:-:|:-:|--------|-------|</w:t>
      </w:r>
    </w:p>
    <w:p>
      <w:r>
        <w:rPr>
          <w:b w:val="0"/>
          <w:sz w:val="20"/>
        </w:rPr>
        <w:t>---</w:t>
      </w:r>
    </w:p>
    <w:p>
      <w:pPr>
        <w:pStyle w:val="Heading2"/>
      </w:pPr>
      <w:r>
        <w:t>2. Navigation Map</w:t>
      </w:r>
    </w:p>
    <w:p>
      <w:pPr>
        <w:pStyle w:val="Heading3"/>
      </w:pPr>
      <w:r>
        <w:t>2.1 Watch MAIN</w:t>
      </w:r>
    </w:p>
    <w:p>
      <w:r>
        <w:rPr>
          <w:b w:val="0"/>
          <w:sz w:val="20"/>
        </w:rPr>
        <w:t>DIRDivingApp</w:t>
      </w:r>
    </w:p>
    <w:p>
      <w:r>
        <w:rPr>
          <w:b w:val="0"/>
          <w:sz w:val="20"/>
        </w:rPr>
        <w:t>└─ NavigationStack</w:t>
      </w:r>
    </w:p>
    <w:p>
      <w:r>
        <w:rPr>
          <w:b w:val="0"/>
          <w:sz w:val="20"/>
        </w:rPr>
        <w:t xml:space="preserve">   ├─ [if legal required] WatchLegalOnboardingView → Accept → ContentView</w:t>
      </w:r>
    </w:p>
    <w:p>
      <w:r>
        <w:rPr>
          <w:b w:val="0"/>
          <w:sz w:val="20"/>
        </w:rPr>
        <w:t xml:space="preserve">   └─ ContentView (TabView .verticalPage)</w:t>
      </w:r>
    </w:p>
    <w:p>
      <w:r>
        <w:rPr>
          <w:b w:val="0"/>
          <w:sz w:val="20"/>
        </w:rPr>
        <w:t xml:space="preserve">      ├─ [hidden] ModeSelectionView → .live</w:t>
      </w:r>
    </w:p>
    <w:p>
      <w:r>
        <w:rPr>
          <w:b w:val="0"/>
          <w:sz w:val="20"/>
        </w:rPr>
        <w:t xml:space="preserve">      ├─ DiveLiveView          ← default / forced when dive active</w:t>
      </w:r>
    </w:p>
    <w:p>
      <w:r>
        <w:rPr>
          <w:b w:val="0"/>
          <w:sz w:val="20"/>
        </w:rPr>
        <w:t xml:space="preserve">      ├─ CompassView</w:t>
      </w:r>
    </w:p>
    <w:p>
      <w:r>
        <w:rPr>
          <w:b w:val="0"/>
          <w:sz w:val="20"/>
        </w:rPr>
        <w:t xml:space="preserve">      ├─ SettingsView          ← root tab (no back)</w:t>
      </w:r>
    </w:p>
    <w:p>
      <w:r>
        <w:rPr>
          <w:b w:val="0"/>
          <w:sz w:val="20"/>
        </w:rPr>
        <w:t xml:space="preserve">      │   ├─ push → AscentRateSettingsView     [← watchSubscreenBackToolbar]</w:t>
      </w:r>
    </w:p>
    <w:p>
      <w:r>
        <w:rPr>
          <w:b w:val="0"/>
          <w:sz w:val="20"/>
        </w:rPr>
        <w:t xml:space="preserve">      │   ├─ push → AlarmSettingsView          [← watchSubscreenBackToolbar]</w:t>
      </w:r>
    </w:p>
    <w:p>
      <w:r>
        <w:rPr>
          <w:b w:val="0"/>
          <w:sz w:val="20"/>
        </w:rPr>
        <w:t xml:space="preserve">      │   ├─ push → WatchLegalSafetyView       [← WatchDetailBackButton]</w:t>
      </w:r>
    </w:p>
    <w:p>
      <w:r>
        <w:rPr>
          <w:b w:val="0"/>
          <w:sz w:val="20"/>
        </w:rPr>
        <w:t xml:space="preserve">      │   ├─ push → WatchShortcutHelpView      [← watchSubscreenBackToolbar]</w:t>
      </w:r>
    </w:p>
    <w:p>
      <w:r>
        <w:rPr>
          <w:b w:val="0"/>
          <w:sz w:val="20"/>
        </w:rPr>
        <w:t xml:space="preserve">      │   └─ push → InfoView                   [← WatchDetailBackButton]</w:t>
      </w:r>
    </w:p>
    <w:p>
      <w:r>
        <w:rPr>
          <w:b w:val="0"/>
          <w:sz w:val="20"/>
        </w:rPr>
        <w:t xml:space="preserve">      ├─ [if images] UserImagesView</w:t>
      </w:r>
    </w:p>
    <w:p>
      <w:r>
        <w:rPr>
          <w:b w:val="0"/>
          <w:sz w:val="20"/>
        </w:rPr>
        <w:t xml:space="preserve">      │   └─ detail state                      [← WatchDetailBackButton → list]</w:t>
      </w:r>
    </w:p>
    <w:p>
      <w:r>
        <w:rPr>
          <w:b w:val="0"/>
          <w:sz w:val="20"/>
        </w:rPr>
        <w:t xml:space="preserve">      └─ DiveLogListView</w:t>
      </w:r>
    </w:p>
    <w:p>
      <w:r>
        <w:rPr>
          <w:b w:val="0"/>
          <w:sz w:val="20"/>
        </w:rPr>
        <w:t xml:space="preserve">          ├─ push → DiveDetailView             [← WatchDetailBackButton]</w:t>
      </w:r>
    </w:p>
    <w:p>
      <w:r>
        <w:rPr>
          <w:b w:val="0"/>
          <w:sz w:val="20"/>
        </w:rPr>
        <w:t xml:space="preserve">          │   └─ dest → ExportView             [← WatchDetailBackButton + dismiss]</w:t>
      </w:r>
    </w:p>
    <w:p>
      <w:r>
        <w:rPr>
          <w:b w:val="0"/>
          <w:sz w:val="20"/>
        </w:rPr>
        <w:t xml:space="preserve">          └─ dest → ExportView (export latest)</w:t>
      </w:r>
    </w:p>
    <w:p>
      <w:r>
        <w:rPr>
          <w:b w:val="0"/>
          <w:sz w:val="20"/>
        </w:rPr>
        <w:t>Overlays: LaunchCompanionDisclaimer (fullScreenCover, each launch)</w:t>
      </w:r>
    </w:p>
    <w:p>
      <w:r>
        <w:rPr>
          <w:b w:val="0"/>
          <w:sz w:val="20"/>
        </w:rPr>
        <w:t>Active-dive gating (`ContentView`): While `dive.isDiveActive`, only `.live`, `.compass`, `.diveLog` allowed; Settings and User Images redirect to Live.</w:t>
      </w:r>
    </w:p>
    <w:p>
      <w:r>
        <w:rPr>
          <w:b w:val="0"/>
          <w:sz w:val="20"/>
        </w:rPr>
        <w:t>Dead ends: None critical. `ExportView` and pushed settings have explicit back. Tab roots use vertical swipe only.</w:t>
      </w:r>
    </w:p>
    <w:p>
      <w:r>
        <w:rPr>
          <w:b w:val="0"/>
          <w:sz w:val="20"/>
        </w:rPr>
        <w:t>Missing routes: Mode Selection, Apnea, Snorkeling (excluded). No in-app path to bulk-export from Settings (by design).</w:t>
      </w:r>
    </w:p>
    <w:p>
      <w:pPr>
        <w:pStyle w:val="Heading3"/>
      </w:pPr>
      <w:r>
        <w:t>2.2 iOS MAIN</w:t>
      </w:r>
    </w:p>
    <w:p>
      <w:r>
        <w:rPr>
          <w:b w:val="0"/>
          <w:sz w:val="20"/>
        </w:rPr>
        <w:t>DIRDivingiOSApp</w:t>
      </w:r>
    </w:p>
    <w:p>
      <w:r>
        <w:rPr>
          <w:b w:val="0"/>
          <w:sz w:val="20"/>
        </w:rPr>
        <w:t>├─ [legal] IOSLegalOnboardingView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