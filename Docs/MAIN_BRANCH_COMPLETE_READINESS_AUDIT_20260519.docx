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 w:val="0"/>
          <w:sz w:val="20"/>
        </w:rPr>
        <w:t>Audit scope: branch `main` only — Apple Watch target `DIRDiving Watch App` + iOS target `DIRDiving iOS` as defined in project.yml. Experimental branches were not reviewed. No code was modified for this audit. Build commands (xcodegen / xcodebuild) were not available in this environment (Windows; no Xcode in PATH).</w:t>
      </w:r>
    </w:p>
    <w:p>
      <w:r>
        <w:rPr>
          <w:b w:val="0"/>
          <w:sz w:val="20"/>
        </w:rPr>
        <w:t>Reference benchmarks: premium black/neon Watch UI; dark marine cyan-accent iOS companion (per product documentation and screenshots referenced in README/Docs).</w:t>
      </w:r>
    </w:p>
    <w:p>
      <w:r>
        <w:rPr>
          <w:b w:val="0"/>
          <w:sz w:val="20"/>
        </w:rPr>
        <w:t>Lingua: questo report e redatto principalmente in inglese per allineamento al comando di audit; le etichette UI citate restano quelle del codice (italiano/inglese misto).</w:t>
      </w:r>
    </w:p>
    <w:p>
      <w:pPr>
        <w:pStyle w:val="Heading1"/>
      </w:pPr>
      <w:r>
        <w:t>Checklist dettagliata (sezioni 1-14)</w:t>
      </w:r>
    </w:p>
    <w:p>
      <w:pPr>
        <w:pStyle w:val="Heading2"/>
      </w:pPr>
      <w:r>
        <w:t>1. Branch and build verification</w:t>
      </w:r>
    </w:p>
    <w:p>
      <w:pPr>
        <w:pStyle w:val="ListBullet"/>
      </w:pPr>
      <w:r>
        <w:t>Branch: `main` confermato.</w:t>
      </w:r>
    </w:p>
    <w:p>
      <w:pPr>
        <w:pStyle w:val="ListBullet"/>
      </w:pPr>
      <w:r>
        <w:t>Watch: nessun import runtime verso file esclusi da project.yml per il target Watch (Apnea/Snorkeling/Buddy esclusi).</w:t>
      </w:r>
    </w:p>
    <w:p>
      <w:pPr>
        <w:pStyle w:val="ListBullet"/>
      </w:pPr>
      <w:r>
        <w:t>iOS: dipendenze rotte — vedi A e M.</w:t>
      </w:r>
    </w:p>
    <w:p>
      <w:pPr>
        <w:pStyle w:val="ListBullet"/>
      </w:pPr>
      <w:r>
        <w:t>project.yml: struttura YAML coerente (nomi target, bundle ID com.egopfe.dirdiving / .ios, entitlements paths, embed Watch in iOS).</w:t>
      </w:r>
    </w:p>
    <w:p>
      <w:pPr>
        <w:pStyle w:val="ListBullet"/>
      </w:pPr>
      <w:r>
        <w:t>XcodeGen: non eseguito (tool assente su host).</w:t>
      </w:r>
    </w:p>
    <w:p>
      <w:pPr>
        <w:pStyle w:val="ListBullet"/>
      </w:pPr>
      <w:r>
        <w:t>xcodebuild: non eseguito.</w:t>
      </w:r>
    </w:p>
    <w:p>
      <w:pPr>
        <w:pStyle w:val="ListBullet"/>
      </w:pPr>
      <w:r>
        <w:t>Bundle ID: WK companion com.egopfe.dirdiving.ios allineato a iOS bundle.</w:t>
      </w:r>
    </w:p>
    <w:p>
      <w:pPr>
        <w:pStyle w:val="ListBullet"/>
      </w:pPr>
      <w:r>
        <w:t>Entitlements: Watch include water-submersion + iCloud KVS/CloudKit container; iOS include iCloud senza water-submersion (atteso).</w:t>
      </w:r>
    </w:p>
    <w:p>
      <w:pPr>
        <w:pStyle w:val="ListBullet"/>
      </w:pPr>
      <w:r>
        <w:t>WatchConnectivity: framework dichiarato; pairing dipende da app iPhone.</w:t>
      </w:r>
    </w:p>
    <w:p>
      <w:pPr>
        <w:pStyle w:val="ListBullet"/>
      </w:pPr>
      <w:r>
        <w:t>Asset iOS AppIcon: Contents.json referenzia PNG presenti nella cartella appiconset (verifica statica OK).</w:t>
      </w:r>
    </w:p>
    <w:p>
      <w:pPr>
        <w:pStyle w:val="ListBullet"/>
      </w:pPr>
      <w:r>
        <w:t>TODO bloccanti: mismatch iOS compile e priorita superiore a TODO di copy.</w:t>
      </w:r>
    </w:p>
    <w:p>
      <w:pPr>
        <w:pStyle w:val="Heading2"/>
      </w:pPr>
      <w:r>
        <w:t>2. Apple Watch MAIN feature audit</w:t>
      </w:r>
    </w:p>
    <w:p>
      <w:r>
        <w:rPr>
          <w:b w:val="0"/>
          <w:sz w:val="20"/>
        </w:rPr>
        <w:t>Copertura: schermata live, profondita, runtime, TTV, cronometro, profondita media/max, temperatura, gauge risalita, avviso risalita, bussola, log/dettaglio, GPS inizio/fine, export, immagini, impostazioni, allarmi, info/batteria, unita, aptica. Stato sintetico: implementato e raggiungibile per il core Diving; validazione sensore/entitlement su hardware.</w:t>
      </w:r>
    </w:p>
    <w:p>
      <w:pPr>
        <w:pStyle w:val="Heading2"/>
      </w:pPr>
      <w:r>
        <w:t>3. iOS Companion MAIN feature audit</w:t>
      </w:r>
    </w:p>
    <w:p>
      <w:r>
        <w:rPr>
          <w:b w:val="0"/>
          <w:sz w:val="20"/>
        </w:rPr>
        <w:t>Il codice sorgente iOS contiene Logbook, DiveDetail, Planner, Analysis, Equipment, More, sync — ma il target `DIRDiving iOS` su `main` non e attualmente compilabile; quindi reachability/usability non verificabili in runtime su questo branch.</w:t>
      </w:r>
    </w:p>
    <w:p>
      <w:pPr>
        <w:pStyle w:val="Heading2"/>
      </w:pPr>
      <w:r>
        <w:t>4. UI consistency audit</w:t>
      </w:r>
    </w:p>
    <w:p>
      <w:pPr>
        <w:pStyle w:val="ListBullet"/>
      </w:pPr>
      <w:r>
        <w:t>Watch: palette nera + cyan/green/yellow/red + pannelli arrotondati — coerente con linea guida README.</w:t>
      </w:r>
    </w:p>
    <w:p>
      <w:pPr>
        <w:pStyle w:val="ListBullet"/>
      </w:pPr>
      <w:r>
        <w:t>Watch: verificare sovrapposizioni solo su device (non misurabile qui).</w:t>
      </w:r>
    </w:p>
    <w:p>
      <w:pPr>
        <w:pStyle w:val="ListBullet"/>
      </w:pPr>
      <w:r>
        <w:t>iOS: tema DIRTheme coerente; card experimental in Analysis da rivalutare per policy 'MAIN senza placeholder'.</w:t>
      </w:r>
    </w:p>
    <w:p>
      <w:pPr>
        <w:pStyle w:val="Heading2"/>
      </w:pPr>
      <w:r>
        <w:t>5. UX completeness audit</w:t>
      </w:r>
    </w:p>
    <w:p>
      <w:pPr>
        <w:pStyle w:val="ListBullet"/>
      </w:pPr>
      <w:r>
        <w:t>Watch: flusso pre-immersione -&gt; live -&gt; log ragionevole per utente medio; selector indica solo Diving stabile.</w:t>
      </w:r>
    </w:p>
    <w:p>
      <w:pPr>
        <w:pStyle w:val="ListBullet"/>
      </w:pPr>
      <w:r>
        <w:t>Watch: export disabilitato/etichettato con log vuoto (empty state).</w:t>
      </w:r>
    </w:p>
    <w:p>
      <w:pPr>
        <w:pStyle w:val="ListBullet"/>
      </w:pPr>
      <w:r>
        <w:t>iOS: bloccato da compile — workflow utente non testabile.</w:t>
      </w:r>
    </w:p>
    <w:p>
      <w:pPr>
        <w:pStyle w:val="Heading2"/>
      </w:pPr>
      <w:r>
        <w:t>6. Settings audit</w:t>
      </w:r>
    </w:p>
    <w:p>
      <w:r>
        <w:rPr>
          <w:b w:val="0"/>
          <w:sz w:val="20"/>
        </w:rPr>
        <w:t>Watch: copertura buona (risalita, allarmi, aptica, sync, GPS, export note). iOS: da validare dopo fix compile (MoreView).</w:t>
      </w:r>
    </w:p>
    <w:p>
      <w:pPr>
        <w:pStyle w:val="Heading2"/>
      </w:pPr>
      <w:r>
        <w:t>7. Haptics and tones audit</w:t>
      </w:r>
    </w:p>
    <w:p>
      <w:r>
        <w:rPr>
          <w:b w:val="0"/>
          <w:sz w:val="20"/>
        </w:rPr>
        <w:t>Watch: aptica presente per allarmi e risalita e cronometro; toni audio custom non individuati. iOS: notifiche/permessi documentati in README; nessun sistema toni in-app auditato.</w:t>
      </w:r>
    </w:p>
    <w:p>
      <w:pPr>
        <w:pStyle w:val="Heading2"/>
      </w:pPr>
      <w:r>
        <w:t>8. Apple Watch hardware interaction audit</w:t>
      </w:r>
    </w:p>
    <w:p>
      <w:r>
        <w:rPr>
          <w:b w:val="0"/>
          <w:sz w:val="20"/>
        </w:rPr>
        <w:t>TabView verticale + Crown; long press/confirmation dialog su delete; Action Button solo via intents — nessuna promessa di callback hardware dedicato nel flusso principale.</w:t>
      </w:r>
    </w:p>
    <w:p>
      <w:pPr>
        <w:pStyle w:val="Heading2"/>
      </w:pPr>
      <w:r>
        <w:t>9. Sync audit</w:t>
      </w:r>
    </w:p>
    <w:p>
      <w:r>
        <w:rPr>
          <w:b w:val="0"/>
          <w:sz w:val="20"/>
        </w:rPr>
        <w:t>Watch-&gt;iPhone: code paths per messaggio diretto e coda; stati pending/sent/ack/failed esposti; ack richiesto prima di rimuovere pending (per design documentato). iPhone-&gt;Watch settings: non production-complete.</w:t>
      </w:r>
    </w:p>
    <w:p>
      <w:pPr>
        <w:pStyle w:val="Heading2"/>
      </w:pPr>
      <w:r>
        <w:t>10. Export audit</w:t>
      </w:r>
    </w:p>
    <w:p>
      <w:r>
        <w:rPr>
          <w:b w:val="0"/>
          <w:sz w:val="20"/>
        </w:rPr>
        <w:t>CSV Subsurface-centric; Watch share sheet pattern; iOS export service presente nel tree. GPX/KML non come deliverable MAIN obbligatorio.</w:t>
      </w:r>
    </w:p>
    <w:p>
      <w:pPr>
        <w:pStyle w:val="Heading2"/>
      </w:pPr>
      <w:r>
        <w:t>11. Safety / disclaimer audit</w:t>
      </w:r>
    </w:p>
    <w:p>
      <w:r>
        <w:rPr>
          <w:b w:val="0"/>
          <w:sz w:val="20"/>
        </w:rPr>
        <w:t>Non dichiarato computer subacqueo certificato in documentazione; TTV chiarito; profondita richiede validazione Apple; planner iOS disclaimer da verificare quando buildabile.</w:t>
      </w:r>
    </w:p>
    <w:p>
      <w:pPr>
        <w:pStyle w:val="Heading2"/>
      </w:pPr>
      <w:r>
        <w:t>12. Error and empty state audit</w:t>
      </w:r>
    </w:p>
    <w:p>
      <w:r>
        <w:rPr>
          <w:b w:val="0"/>
          <w:sz w:val="20"/>
        </w:rPr>
        <w:t>Watch: stati vuoti e messaggi GPS/sync; DiveManager gestisce indisponibilita sensore. iOS: non eseguito.</w:t>
      </w:r>
    </w:p>
    <w:p>
      <w:pPr>
        <w:pStyle w:val="Heading2"/>
      </w:pPr>
      <w:r>
        <w:t>13. Code quality / self-consistency audit</w:t>
      </w:r>
    </w:p>
    <w:p>
      <w:pPr>
        <w:pStyle w:val="ListBullet"/>
      </w:pPr>
      <w:r>
        <w:t>Inconsistenza critica: esclusioni XcodeGen vs entry point iOS.</w:t>
      </w:r>
    </w:p>
    <w:p>
      <w:pPr>
        <w:pStyle w:val="ListBullet"/>
      </w:pPr>
      <w:r>
        <w:t>HapticService include API Buddy non usate in UI MAIN — piccolo debito tecnico.</w:t>
      </w:r>
    </w:p>
    <w:p>
      <w:pPr>
        <w:pStyle w:val="ListBullet"/>
      </w:pPr>
      <w:r>
        <w:t>Nessuna importazione accidentalmente da ExplorationStore nel target Watch (escluso).</w:t>
      </w:r>
    </w:p>
    <w:p>
      <w:pPr>
        <w:pStyle w:val="Heading2"/>
      </w:pPr>
      <w:r>
        <w:t>14. Report format</w:t>
      </w:r>
    </w:p>
    <w:p>
      <w:r>
        <w:rPr>
          <w:b w:val="0"/>
          <w:sz w:val="20"/>
        </w:rPr>
        <w:t>Sezioni A-O seguono il formato richiesto; tabella feature in C.</w:t>
      </w:r>
    </w:p>
    <w:p>
      <w:pPr>
        <w:pStyle w:val="Heading1"/>
      </w:pPr>
      <w:r>
        <w:t>A. Branch Confirmed</w:t>
      </w:r>
    </w:p>
    <w:p>
      <w:pPr>
        <w:pStyle w:val="ListBullet"/>
      </w:pPr>
      <w:r>
        <w:t>Current branch audited: `main` (local; ahead of origin by prior commits).</w:t>
      </w:r>
    </w:p>
    <w:p>
      <w:pPr>
        <w:pStyle w:val="ListBullet"/>
      </w:pPr>
      <w:r>
        <w:t>Targets: `DIRDiving Watch App` (watchOS 10.0), `DIRDiving iOS` (iOS 17.0), schemes per project.yml.</w:t>
      </w:r>
    </w:p>
    <w:p>
      <w:pPr>
        <w:pStyle w:val="ListBullet"/>
      </w:pPr>
      <w:r>
        <w:t>Build status: NOT VERIFIED HERE — xcodegen / xcodebuild absent on host. Static analysis shows CRITICAL iOS compile mismatch (see B, M).</w:t>
      </w:r>
    </w:p>
    <w:p>
      <w:pPr>
        <w:pStyle w:val="ListBullet"/>
      </w:pPr>
      <w:r>
        <w:t>Watch: project.yml excludes experimental-only sources (Apnea, Snorkeling, BuddyAssist, ExplorationStore, etc.); Watch app does not require those files.</w:t>
      </w:r>
    </w:p>
    <w:p>
      <w:pPr>
        <w:pStyle w:val="ListBullet"/>
      </w:pPr>
      <w:r>
        <w:t>iOS: project.yml excludes `PlannerStore.swift`, `ExplorationPlanningStore.swift`, `BuddyExperimentalStore.swift`, `ExplorationCenterView.swift`, `BuddyExperimentalView.swift`, but `DIRDivingiOSApp.swift` and `ContentView.swift` still reference those types — target will not compile until project.yml or app entry is reconciled.</w:t>
      </w:r>
    </w:p>
    <w:p>
      <w:pPr>
        <w:pStyle w:val="Heading1"/>
      </w:pPr>
      <w:r>
        <w:t>B. Executive Summary</w:t>
      </w:r>
    </w:p>
    <w:p>
      <w:r>
        <w:rPr>
          <w:b/>
          <w:sz w:val="20"/>
        </w:rPr>
        <w:t>Percentages are engineering estimates from static review (not device-tested).</w:t>
      </w:r>
    </w:p>
    <w:p>
      <w:pPr>
        <w:pStyle w:val="ListBullet"/>
      </w:pPr>
      <w:r>
        <w:t>Overall readiness (dual-target product as on `main`): ~45% — blocked by iOS target compile failure.</w:t>
      </w:r>
    </w:p>
    <w:p>
      <w:pPr>
        <w:pStyle w:val="ListBullet"/>
      </w:pPr>
      <w:r>
        <w:t>Apple Watch MAIN readiness: ~82% — structure and UX look coherent; needs macOS/Xcode build + Apple Watch Ultra validation.</w:t>
      </w:r>
    </w:p>
    <w:p>
      <w:pPr>
        <w:pStyle w:val="ListBullet"/>
      </w:pPr>
      <w:r>
        <w:t>iOS Companion MAIN (in-repo): ~30% — compile broken on `main` as configured; logic may be fine once sources/targets align.</w:t>
      </w:r>
    </w:p>
    <w:p>
      <w:pPr>
        <w:pStyle w:val="ListBullet"/>
      </w:pPr>
      <w:r>
        <w:t>UX readiness (Watch): ~78% — flows mostly clear; mode selector is Diving-only (good); minor experimental-flavored copy on iOS Analysis if that file ships.</w:t>
      </w:r>
    </w:p>
    <w:p>
      <w:pPr>
        <w:pStyle w:val="ListBullet"/>
      </w:pPr>
      <w:r>
        <w:t>Safety / disclaimer readiness: ~76% — TTV documented as non-deco in Watch UI/accessibility; README covers non-certification; depth entitlement still needs Apple validation.</w:t>
      </w:r>
    </w:p>
    <w:p>
      <w:pPr>
        <w:pStyle w:val="ListBullet"/>
      </w:pPr>
      <w:r>
        <w:t>Compile readiness (full XcodeGen project): FAILED for iOS target as currently wired.</w:t>
      </w:r>
    </w:p>
    <w:p>
      <w:pPr>
        <w:pStyle w:val="Heading1"/>
      </w:pPr>
      <w:r>
        <w:t>C. Feature Inventory (MAIN)</w:t>
      </w:r>
    </w:p>
    <w:p>
      <w:r>
        <w:rPr>
          <w:b w:val="0"/>
          <w:sz w:val="20"/>
        </w:rPr>
        <w:t>Legend: Y=yes/present, P=partial, N=no, ?=cannot verify without build/device.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Implemented</w:t>
            </w:r>
          </w:p>
        </w:tc>
        <w:tc>
          <w:tcPr>
            <w:tcW w:type="dxa" w:w="1080"/>
          </w:tcPr>
          <w:p>
            <w:r>
              <w:t>Reachable</w:t>
            </w:r>
          </w:p>
        </w:tc>
        <w:tc>
          <w:tcPr>
            <w:tcW w:type="dxa" w:w="1080"/>
          </w:tcPr>
          <w:p>
            <w:r>
              <w:t>Usable</w:t>
            </w:r>
          </w:p>
        </w:tc>
        <w:tc>
          <w:tcPr>
            <w:tcW w:type="dxa" w:w="1080"/>
          </w:tcPr>
          <w:p>
            <w:r>
              <w:t>Complete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Live dive screen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Premium panels; haptics-off banner when disabled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Depth display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Depends on CMWaterSubmersion + entitlement; simulator/device limited</w:t>
            </w:r>
          </w:p>
        </w:tc>
        <w:tc>
          <w:tcPr>
            <w:tcW w:type="dxa" w:w="1080"/>
          </w:tcPr>
          <w:p>
            <w:r>
              <w:t>Med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Runtime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TTV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Informative metric (avg depth + runtime); not NDL/TTS; labeled in settings/a11y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Stopwatch start/stop/reset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Haptics on start/stop/reset when enabled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Avg / max depth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Temperature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When sensor nil, may show no reading — not same as fake zero in newer iOS builds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Ascent-rate gauge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Ascent warning overlay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Context + Formatters.zero path present in codebase audited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Bussola / bearing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SET BEARING / CLEAR; location permission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Dive log list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Empty state + delete confirmation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Dive detail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Export navigation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GPS start / end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Surface-only; fix vs fallback vs no-fix modeled</w:t>
            </w:r>
          </w:p>
        </w:tc>
        <w:tc>
          <w:tcPr>
            <w:tcW w:type="dxa" w:w="1080"/>
          </w:tcPr>
          <w:p>
            <w:r>
              <w:t>Med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CSV export / share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Subsurface-oriented; metric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User images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Empty state when no bundled assets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Settings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Ascent limits, alarms, haptics, sync queue, TTV note, imperial disabled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Units (imperial)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Imperial not implemented — selection disabled / forced metric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Haptics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Gated by AppStorage; buddy-specific haptics compiled but Buddy not in MAIN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Tones / sounds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No custom alert tones; uses WK haptic patterns only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Digital Crown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Vertical page TabView — standard Crown navigation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Side / Action Button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App Intents exist in repo; no guaranteed hardware callback — docs should set expectations</w:t>
            </w:r>
          </w:p>
        </w:tc>
        <w:tc>
          <w:tcPr>
            <w:tcW w:type="dxa" w:w="1080"/>
          </w:tcPr>
          <w:p>
            <w:r>
              <w:t>Med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Logbook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Cannot compile target on main — inferred from sources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Dive detail / charts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Same — files present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Planner / Plan result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PlannerStore excluded but PlannerView requires it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Gas / Bühlmann UI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Tied to PlannerStore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Export / Subsurface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SubsurfaceExportService in tree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Watch sync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WatchSyncService in tree; ack path documented in prior fixes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Includes 'EXPERIMENTAL ANALYTICS CONCEPTS' mock card — may violate 'no placeholder in MAIN' product goal</w:t>
            </w:r>
          </w:p>
        </w:tc>
        <w:tc>
          <w:tcPr>
            <w:tcW w:type="dxa" w:w="1080"/>
          </w:tcPr>
          <w:p>
            <w:r>
              <w:t>Med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Settings / More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?</w:t>
            </w:r>
          </w:p>
        </w:tc>
        <w:tc>
          <w:tcPr>
            <w:tcW w:type="dxa" w:w="1080"/>
          </w:tcPr>
          <w:p>
            <w:r>
              <w:t>MoreView in tree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Explore / Buddy tabs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In ContentView but sources excluded — compile error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</w:tr>
    </w:tbl>
    <w:p>
      <w:pPr>
        <w:pStyle w:val="Heading1"/>
      </w:pPr>
      <w:r>
        <w:t>D. Navigation Map</w:t>
      </w:r>
    </w:p>
    <w:p>
      <w:r>
        <w:rPr>
          <w:b w:val="0"/>
          <w:sz w:val="20"/>
        </w:rPr>
        <w:t>Watch MAIN (TabView pages): Mode selector → Live → Compass → Settings → User images → Dive log. Vertical paging = Crown-friendly.</w:t>
      </w:r>
    </w:p>
    <w:p>
      <w:r>
        <w:rPr>
          <w:b w:val="0"/>
          <w:sz w:val="20"/>
        </w:rPr>
        <w:t>iOS MAIN (intended): Tab bar; current ContentView references excluded tabs — navigation inconsistent with build graph until fixed.</w:t>
      </w:r>
    </w:p>
    <w:p>
      <w:pPr>
        <w:pStyle w:val="ListBullet"/>
      </w:pPr>
      <w:r>
        <w:t>Dead end risk: low on Watch for core dive loop.</w:t>
      </w:r>
    </w:p>
    <w:p>
      <w:pPr>
        <w:pStyle w:val="ListBullet"/>
      </w:pPr>
      <w:r>
        <w:t>Dead end risk: HIGH on iOS — app will not launch from this branch state.</w:t>
      </w:r>
    </w:p>
    <w:p>
      <w:pPr>
        <w:pStyle w:val="Heading1"/>
      </w:pPr>
      <w:r>
        <w:t>E. UI Consistency vs Reference</w:t>
      </w:r>
    </w:p>
    <w:p>
      <w:pPr>
        <w:pStyle w:val="ListBullet"/>
      </w:pPr>
      <w:r>
        <w:t>Watch: DiveUIComponents / DiveScreenBackground / neon panels align with documented premium Watch reference.</w:t>
      </w:r>
    </w:p>
    <w:p>
      <w:pPr>
        <w:pStyle w:val="ListBullet"/>
      </w:pPr>
      <w:r>
        <w:t>Watch: AscentGaugeView.swift shows local modification (line endings / uncommitted) — verify no visual regression in Xcode preview.</w:t>
      </w:r>
    </w:p>
    <w:p>
      <w:pPr>
        <w:pStyle w:val="ListBullet"/>
      </w:pPr>
      <w:r>
        <w:t>iOS: DIRTheme / DIRBackground pattern matches dark cyan companion style when buildable.</w:t>
      </w:r>
    </w:p>
    <w:p>
      <w:pPr>
        <w:pStyle w:val="ListBullet"/>
      </w:pPr>
      <w:r>
        <w:t>iOS: Analysis screen includes explicit mock/experimental analytics tiles — severity MEDIUM for 'average user' confusion if shipped.</w:t>
      </w:r>
    </w:p>
    <w:p>
      <w:pPr>
        <w:pStyle w:val="Heading1"/>
      </w:pPr>
      <w:r>
        <w:t>F. Settings Report</w:t>
      </w:r>
    </w:p>
    <w:p>
      <w:pPr>
        <w:pStyle w:val="ListBullet"/>
      </w:pPr>
      <w:r>
        <w:t>Watch: ascent limits, alarms, haptics toggle, GPS/sync status rows, TTV disclaimer, export note, sync queue controls — reachable via Settings tab.</w:t>
      </w:r>
    </w:p>
    <w:p>
      <w:pPr>
        <w:pStyle w:val="ListBullet"/>
      </w:pPr>
      <w:r>
        <w:t>Watch: units — metric enforced; imperial disabled (honest).</w:t>
      </w:r>
    </w:p>
    <w:p>
      <w:pPr>
        <w:pStyle w:val="ListBullet"/>
      </w:pPr>
      <w:r>
        <w:t>Watch: settings sync — labeled local-only / planned (no false promise).</w:t>
      </w:r>
    </w:p>
    <w:p>
      <w:pPr>
        <w:pStyle w:val="ListBullet"/>
      </w:pPr>
      <w:r>
        <w:t>iOS: cannot execute runtime audit; code suggests MoreView for permissions, cloud, Watch trust, notifications.</w:t>
      </w:r>
    </w:p>
    <w:p>
      <w:pPr>
        <w:pStyle w:val="Heading1"/>
      </w:pPr>
      <w:r>
        <w:t>G. Haptics / Tones</w:t>
      </w:r>
    </w:p>
    <w:p>
      <w:pPr>
        <w:pStyle w:val="ListBullet"/>
      </w:pPr>
      <w:r>
        <w:t>Watch: dive alarms use warnIfNeeded (throttled); ascent over-limit uses same; stopwatch uses confirm/notify.</w:t>
      </w:r>
    </w:p>
    <w:p>
      <w:pPr>
        <w:pStyle w:val="ListBullet"/>
      </w:pPr>
      <w:r>
        <w:t>Watch: no dive-start confirm haptic in beginDiveIfNeeded snippet — optional product gap (LOW).</w:t>
      </w:r>
    </w:p>
    <w:p>
      <w:pPr>
        <w:pStyle w:val="ListBullet"/>
      </w:pPr>
      <w:r>
        <w:t>Watch: no dedicated haptic on GPS save (GPS is lifecycle-driven — LOW).</w:t>
      </w:r>
    </w:p>
    <w:p>
      <w:pPr>
        <w:pStyle w:val="ListBullet"/>
      </w:pPr>
      <w:r>
        <w:t>iOS: notification permission flow in Settings (per docs); no custom in-app tones audited here.</w:t>
      </w:r>
    </w:p>
    <w:p>
      <w:pPr>
        <w:pStyle w:val="Heading1"/>
      </w:pPr>
      <w:r>
        <w:t>H. Hardware Controls</w:t>
      </w:r>
    </w:p>
    <w:p>
      <w:pPr>
        <w:pStyle w:val="ListBullet"/>
      </w:pPr>
      <w:r>
        <w:t>Crown: vertical TabView — supported.</w:t>
      </w:r>
    </w:p>
    <w:p>
      <w:pPr>
        <w:pStyle w:val="ListBullet"/>
      </w:pPr>
      <w:r>
        <w:t>Long press: used for dive delete context where implemented; list also has explicit delete + confirmation.</w:t>
      </w:r>
    </w:p>
    <w:p>
      <w:pPr>
        <w:pStyle w:val="ListBullet"/>
      </w:pPr>
      <w:r>
        <w:t>Action Button: rely on App Intents / system exposure — document limitation (MEDIUM clarity).</w:t>
      </w:r>
    </w:p>
    <w:p>
      <w:pPr>
        <w:pStyle w:val="Heading1"/>
      </w:pPr>
      <w:r>
        <w:t>I. Sync Report</w:t>
      </w:r>
    </w:p>
    <w:p>
      <w:pPr>
        <w:pStyle w:val="ListBullet"/>
      </w:pPr>
      <w:r>
        <w:t>Watch → iPhone: sendMessage + transferUserInfo; pending/sent/acknowledged/failed counts in settings (truthful queue UX).</w:t>
      </w:r>
    </w:p>
    <w:p>
      <w:pPr>
        <w:pStyle w:val="ListBullet"/>
      </w:pPr>
      <w:r>
        <w:t>iPhone → Watch: not a full settings sync pipeline; documented as local/planned.</w:t>
      </w:r>
    </w:p>
    <w:p>
      <w:pPr>
        <w:pStyle w:val="ListBullet"/>
      </w:pPr>
      <w:r>
        <w:t>Duplicate prevention: session id / codec (per existing services — device QA required).</w:t>
      </w:r>
    </w:p>
    <w:p>
      <w:pPr>
        <w:pStyle w:val="Heading1"/>
      </w:pPr>
      <w:r>
        <w:t>J. Export Report</w:t>
      </w:r>
    </w:p>
    <w:p>
      <w:pPr>
        <w:pStyle w:val="ListBullet"/>
      </w:pPr>
      <w:r>
        <w:t>Watch: CSV export path from log + ExportView; empty log disables export messaging.</w:t>
      </w:r>
    </w:p>
    <w:p>
      <w:pPr>
        <w:pStyle w:val="ListBullet"/>
      </w:pPr>
      <w:r>
        <w:t>iOS: Subsurface CSV + import service in tree; fix-source columns per docs.</w:t>
      </w:r>
    </w:p>
    <w:p>
      <w:pPr>
        <w:pStyle w:val="ListBullet"/>
      </w:pPr>
      <w:r>
        <w:t>GPX/KML: not primary in MAIN scope.</w:t>
      </w:r>
    </w:p>
    <w:p>
      <w:pPr>
        <w:pStyle w:val="Heading1"/>
      </w:pPr>
      <w:r>
        <w:t>K. Safety / Disclaimer</w:t>
      </w:r>
    </w:p>
    <w:p>
      <w:pPr>
        <w:pStyle w:val="ListBullet"/>
      </w:pPr>
      <w:r>
        <w:t>App positioning: documentation states not a certified dive computer — keep visible in-app on all planner/dive surfaces (verify on iOS when buildable).</w:t>
      </w:r>
    </w:p>
    <w:p>
      <w:pPr>
        <w:pStyle w:val="ListBullet"/>
      </w:pPr>
      <w:r>
        <w:t>TTV: non-decompression messaging present on Watch live/settings/a11y.</w:t>
      </w:r>
    </w:p>
    <w:p>
      <w:pPr>
        <w:pStyle w:val="ListBullet"/>
      </w:pPr>
      <w:r>
        <w:t>Depth: entitlement present in plist; Apple portal + hardware validation still required.</w:t>
      </w:r>
    </w:p>
    <w:p>
      <w:pPr>
        <w:pStyle w:val="ListBullet"/>
      </w:pPr>
      <w:r>
        <w:t>App Store: privacy strings present for motion + location on Watch Info.plist.</w:t>
      </w:r>
    </w:p>
    <w:p>
      <w:pPr>
        <w:pStyle w:val="Heading1"/>
      </w:pPr>
      <w:r>
        <w:t>L. Error / Empty States</w:t>
      </w:r>
    </w:p>
    <w:p>
      <w:pPr>
        <w:pStyle w:val="ListBullet"/>
      </w:pPr>
      <w:r>
        <w:t>Watch: empty logbook, UserImages empty state, GPS no-fix paths, sync failure counts.</w:t>
      </w:r>
    </w:p>
    <w:p>
      <w:pPr>
        <w:pStyle w:val="ListBullet"/>
      </w:pPr>
      <w:r>
        <w:t>Simulator: depth may be unavailable — error string in DiveManager.</w:t>
      </w:r>
    </w:p>
    <w:p>
      <w:pPr>
        <w:pStyle w:val="Heading1"/>
      </w:pPr>
      <w:r>
        <w:t>M. Bugs To Fix</w:t>
      </w:r>
    </w:p>
    <w:p>
      <w:r>
        <w:rPr>
          <w:b/>
          <w:sz w:val="20"/>
        </w:rPr>
        <w:t>iOS target compile failure (excluded sources still referenced) — CRITICAL (iOS)</w:t>
      </w:r>
    </w:p>
    <w:p>
      <w:r>
        <w:rPr>
          <w:b w:val="0"/>
          <w:sz w:val="20"/>
        </w:rPr>
        <w:t>File/screen: project.yml (excludes); iOSApp/App/DIRDivingiOSApp.swift; iOSApp/Views/ContentView.swift</w:t>
      </w:r>
    </w:p>
    <w:p>
      <w:r>
        <w:rPr>
          <w:b w:val="0"/>
          <w:sz w:val="20"/>
        </w:rPr>
        <w:t>User impact: XcodeGen project cannot build `DIRDiving iOS`; no TestFlight/App Store; companion unusable from this branch.</w:t>
      </w:r>
    </w:p>
    <w:p>
      <w:r>
        <w:rPr>
          <w:b w:val="0"/>
          <w:sz w:val="20"/>
        </w:rPr>
        <w:t>Recommended fix: Either remove tabs and @StateObject for excluded stores/views, OR remove those paths from project.yml excludes so sources compile; align with intended MAIN tab set (Logbook/Explore/Analysis/Planner/Gear/Settings).</w:t>
      </w:r>
    </w:p>
    <w:p>
      <w:r>
        <w:rPr>
          <w:b w:val="0"/>
          <w:sz w:val="20"/>
        </w:rPr>
        <w:t>Estimated code impact: small functional to medium (yml + app entry + ContentView only if stores stay).</w:t>
      </w:r>
    </w:p>
    <w:p/>
    <w:p>
      <w:r>
        <w:rPr>
          <w:b/>
          <w:sz w:val="20"/>
        </w:rPr>
        <w:t>MAIN tab bar exposes experimental labels without matching MAIN product policy — HIGH (iOS)</w:t>
      </w:r>
    </w:p>
    <w:p>
      <w:r>
        <w:rPr>
          <w:b w:val="0"/>
          <w:sz w:val="20"/>
        </w:rPr>
        <w:t>File/screen: iOSApp/Views/ContentView.swift</w:t>
      </w:r>
    </w:p>
    <w:p>
      <w:r>
        <w:rPr>
          <w:b w:val="0"/>
          <w:sz w:val="20"/>
        </w:rPr>
        <w:t>User impact: Average user sees Buddy Lab / Explore Lab on a production-oriented branch definition.</w:t>
      </w:r>
    </w:p>
    <w:p>
      <w:r>
        <w:rPr>
          <w:b w:val="0"/>
          <w:sz w:val="20"/>
        </w:rPr>
        <w:t>Recommended fix: Match `main-iOS` style tab set or clearly gate labs behind feature flags removed from App Store builds.</w:t>
      </w:r>
    </w:p>
    <w:p>
      <w:r>
        <w:rPr>
          <w:b w:val="0"/>
          <w:sz w:val="20"/>
        </w:rPr>
        <w:t>Estimated code impact: UI-only + small navigation.</w:t>
      </w:r>
    </w:p>
    <w:p/>
    <w:p>
      <w:r>
        <w:rPr>
          <w:b/>
          <w:sz w:val="20"/>
        </w:rPr>
        <w:t>Experimental analytics mock card in Analysis — MEDIUM (iOS)</w:t>
      </w:r>
    </w:p>
    <w:p>
      <w:r>
        <w:rPr>
          <w:b w:val="0"/>
          <w:sz w:val="20"/>
        </w:rPr>
        <w:t>File/screen: iOSApp/Views/AnalysisView.swift (adaptiveAnalyticsConcept)</w:t>
      </w:r>
    </w:p>
    <w:p>
      <w:r>
        <w:rPr>
          <w:b w:val="0"/>
          <w:sz w:val="20"/>
        </w:rPr>
        <w:t>User impact: Looks like unfinished or misleading health/readiness metrics.</w:t>
      </w:r>
    </w:p>
    <w:p>
      <w:r>
        <w:rPr>
          <w:b w:val="0"/>
          <w:sz w:val="20"/>
        </w:rPr>
        <w:t>Recommended fix: Remove card for MAIN or replace with real metrics only; add explicit LAB label if retained in internal builds.</w:t>
      </w:r>
    </w:p>
    <w:p>
      <w:r>
        <w:rPr>
          <w:b w:val="0"/>
          <w:sz w:val="20"/>
        </w:rPr>
        <w:t>Estimated code impact: UI-only.</w:t>
      </w:r>
    </w:p>
    <w:p/>
    <w:p>
      <w:r>
        <w:rPr>
          <w:b/>
          <w:sz w:val="20"/>
        </w:rPr>
        <w:t>No haptic on automatic dive start — LOW (Watch)</w:t>
      </w:r>
    </w:p>
    <w:p>
      <w:r>
        <w:rPr>
          <w:b w:val="0"/>
          <w:sz w:val="20"/>
        </w:rPr>
        <w:t>File/screen: Services/DiveManager.swift (beginDiveIfNeeded)</w:t>
      </w:r>
    </w:p>
    <w:p>
      <w:r>
        <w:rPr>
          <w:b w:val="0"/>
          <w:sz w:val="20"/>
        </w:rPr>
        <w:t>User impact: User may not notice session start without visual attention.</w:t>
      </w:r>
    </w:p>
    <w:p>
      <w:r>
        <w:rPr>
          <w:b w:val="0"/>
          <w:sz w:val="20"/>
        </w:rPr>
        <w:t>Recommended fix: Optional notify() when depth automation starts session.</w:t>
      </w:r>
    </w:p>
    <w:p>
      <w:r>
        <w:rPr>
          <w:b w:val="0"/>
          <w:sz w:val="20"/>
        </w:rPr>
        <w:t>Estimated code impact: small functional.</w:t>
      </w:r>
    </w:p>
    <w:p/>
    <w:p>
      <w:r>
        <w:rPr>
          <w:b/>
          <w:sz w:val="20"/>
        </w:rPr>
        <w:t>Buddy haptic helpers compiled without Buddy MAIN UI — LOW (Watch)</w:t>
      </w:r>
    </w:p>
    <w:p>
      <w:r>
        <w:rPr>
          <w:b w:val="0"/>
          <w:sz w:val="20"/>
        </w:rPr>
        <w:t>File/screen: Services/HapticService.swift</w:t>
      </w:r>
    </w:p>
    <w:p>
      <w:r>
        <w:rPr>
          <w:b w:val="0"/>
          <w:sz w:val="20"/>
        </w:rPr>
        <w:t>User impact: Dead code; maintenance noise.</w:t>
      </w:r>
    </w:p>
    <w:p>
      <w:r>
        <w:rPr>
          <w:b w:val="0"/>
          <w:sz w:val="20"/>
        </w:rPr>
        <w:t>Recommended fix: Wrap in #if or move to experimental target only.</w:t>
      </w:r>
    </w:p>
    <w:p>
      <w:r>
        <w:rPr>
          <w:b w:val="0"/>
          <w:sz w:val="20"/>
        </w:rPr>
        <w:t>Estimated code impact: small refactor / conditional compile.</w:t>
      </w:r>
    </w:p>
    <w:p/>
    <w:p>
      <w:r>
        <w:rPr>
          <w:b/>
          <w:sz w:val="20"/>
        </w:rPr>
        <w:t>Dirty working tree file AscentGaugeView.swift — LOW (Watch)</w:t>
      </w:r>
    </w:p>
    <w:p>
      <w:r>
        <w:rPr>
          <w:b w:val="0"/>
          <w:sz w:val="20"/>
        </w:rPr>
        <w:t>File/screen: Views/AscentGaugeView.swift</w:t>
      </w:r>
    </w:p>
    <w:p>
      <w:r>
        <w:rPr>
          <w:b w:val="0"/>
          <w:sz w:val="20"/>
        </w:rPr>
        <w:t>User impact: CI noise or accidental wrong commit.</w:t>
      </w:r>
    </w:p>
    <w:p>
      <w:r>
        <w:rPr>
          <w:b w:val="0"/>
          <w:sz w:val="20"/>
        </w:rPr>
        <w:t>Recommended fix: Normalize line endings or revert if no intentional change.</w:t>
      </w:r>
    </w:p>
    <w:p>
      <w:r>
        <w:rPr>
          <w:b w:val="0"/>
          <w:sz w:val="20"/>
        </w:rPr>
        <w:t>Estimated code impact: UI-only / housekeeping.</w:t>
      </w:r>
    </w:p>
    <w:p/>
    <w:p>
      <w:pPr>
        <w:pStyle w:val="Heading1"/>
      </w:pPr>
      <w:r>
        <w:t>N. Priority Roadmap</w:t>
      </w:r>
    </w:p>
    <w:p>
      <w:r>
        <w:rPr>
          <w:b w:val="0"/>
          <w:sz w:val="20"/>
        </w:rPr>
        <w:t>1. Must fix before compile/use: Align iOS target sources with DIRDivingiOSApp + ContentView (include stores/views OR remove tabs and @StateObject deps).</w:t>
      </w:r>
    </w:p>
    <w:p>
      <w:r>
        <w:rPr>
          <w:b w:val="0"/>
          <w:sz w:val="20"/>
        </w:rPr>
        <w:t>2. Must fix before TestFlight: Full macOS xcodegen + archive; Watch Ultra depth + GPS QA; iOS Watch sync QA; remove or gate mock analytics card.</w:t>
      </w:r>
    </w:p>
    <w:p>
      <w:r>
        <w:rPr>
          <w:b w:val="0"/>
          <w:sz w:val="20"/>
        </w:rPr>
        <w:t>3. Must fix before App Store: App Store metadata, support URL, encryption, screenshots, entitlement proofs, crash-free session.</w:t>
      </w:r>
    </w:p>
    <w:p>
      <w:r>
        <w:rPr>
          <w:b w:val="0"/>
          <w:sz w:val="20"/>
        </w:rPr>
        <w:t>4. Post-release: Action Button discoverability, optional tones, richer conflict UI.</w:t>
      </w:r>
    </w:p>
    <w:p>
      <w:pPr>
        <w:pStyle w:val="Heading1"/>
      </w:pPr>
      <w:r>
        <w:t>O. Final Verdict</w:t>
      </w:r>
    </w:p>
    <w:p>
      <w:pPr>
        <w:pStyle w:val="ListBullet"/>
      </w:pPr>
      <w:r>
        <w:t>Ready to compile (full repo): NO — iOS target broken on `main` as configured.</w:t>
      </w:r>
    </w:p>
    <w:p>
      <w:pPr>
        <w:pStyle w:val="ListBullet"/>
      </w:pPr>
      <w:r>
        <w:t>Ready for internal test (Watch-only local build after fixing iOS or excluding iOS target): PARTIAL — needs Xcode build.</w:t>
      </w:r>
    </w:p>
    <w:p>
      <w:pPr>
        <w:pStyle w:val="ListBullet"/>
      </w:pPr>
      <w:r>
        <w:t>Ready for average user: NO — iOS companion not shippable from this branch state.</w:t>
      </w:r>
    </w:p>
    <w:p>
      <w:pPr>
        <w:pStyle w:val="ListBullet"/>
      </w:pPr>
      <w:r>
        <w:t>Ready for TestFlight: NO.</w:t>
      </w:r>
    </w:p>
    <w:p>
      <w:pPr>
        <w:pStyle w:val="ListBullet"/>
      </w:pPr>
      <w:r>
        <w:t>Ready for App Store: NO.</w:t>
      </w:r>
    </w:p>
    <w:p>
      <w:pPr>
        <w:pStyle w:val="ListBullet"/>
      </w:pPr>
      <w:r>
        <w:t>What blocks 100%: iOS compile graph mismatch; lack of host-side Xcode build verification; hardware validation for depth/GPS/sync.</w:t>
      </w:r>
    </w:p>
    <w:p>
      <w:pPr>
        <w:pStyle w:val="Heading1"/>
      </w:pPr>
      <w:r>
        <w:t>Appendice</w:t>
      </w:r>
    </w:p>
    <w:p>
      <w:r>
        <w:rPr>
          <w:b w:val="0"/>
          <w:sz w:val="20"/>
        </w:rPr>
        <w:t>Rigenerazione documento: eseguire `python Docs/generate_main_readiness_audit_docx.py` dalla root del repository. Output: `MAIN_BRANCH_COMPLETE_READINESS_AUDIT_20260519.docx`.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