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46"/>
        </w:rPr>
        <w:t>MAIN BRANCH COMPLETE READINESS AUDIT</w:t>
      </w:r>
    </w:p>
    <w:p>
      <w:r>
        <w:rPr>
          <w:rFonts w:ascii="Calibri" w:hAnsi="Calibri"/>
          <w:color w:val="5A5A5A"/>
          <w:sz w:val="26"/>
        </w:rPr>
        <w:t>DIR DIVING - Apple Watch MAIN app and iOS Companion MAIN 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4680"/>
        <w:gridCol w:w="4680"/>
      </w:tblGrid>
      <w:tr>
        <w:tc>
          <w:tcPr>
            <w:tcW w:type="dxa" w:w="18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Field</w:t>
            </w:r>
          </w:p>
        </w:tc>
        <w:tc>
          <w:tcPr>
            <w:tcW w:type="dxa" w:w="756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Value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Repository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C:\Users\egopf\Documents\GitHub\DirDiving-App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Branch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main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Commit inspected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91f3c8dd303a376dd65ed2af70bf1171682ca2e8 (local == origin/main)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Audit date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2026-05-24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Mode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Audit-only: no code changes, no experimental branch edits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vAlign w:val="center"/>
            <w:shd w:fill="FFF8E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Verdetto breve: </w:t>
            </w:r>
            <w:r>
              <w:rPr>
                <w:rFonts w:ascii="Calibri" w:hAnsi="Calibri"/>
                <w:sz w:val="20"/>
              </w:rPr>
              <w:t>MAIN non e ancora al 100% per utente medio/TestFlight/App Store. La configurazione sembra coerente, ma la build non e verificabile su questo host Windows; ci sono blocker funzionali/documentali su disclaimer ogni launch, default runtime alarm, unit display in Log/Compass, e convalida reale Watch Ultra.</w:t>
            </w:r>
          </w:p>
        </w:tc>
      </w:tr>
    </w:tbl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A. Branch Confirmed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Branch corrente: main.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Stato locale: main allineato a origin/main; HEAD e origin/main entrambi su 91f3c8d.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Target ispezionati: DIRDiving Watch App e DIRDiving iOS.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Nessuna modifica codice eseguita. Output creato: questo file DOCX in Docs/.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project.yml esclude i file sperimentali Apnea, Snorkeling, Buddy Assist, Exploration e Experimental dai target MAIN.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xcodegen e xcodebuild non disponibili in questo ambiente Windows: build non provata localmente.</w:t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B. 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16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Area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Readiness</w:t>
            </w:r>
          </w:p>
        </w:tc>
        <w:tc>
          <w:tcPr>
            <w:tcW w:type="dxa" w:w="656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Sintesi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Overall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74%</w:t>
            </w:r>
          </w:p>
        </w:tc>
        <w:tc>
          <w:tcPr>
            <w:tcW w:type="dxa" w:w="6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Buona copertura funzionale MAIN, ma non 100% a causa di build non verificata e blocker UX/safety.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Apple Watch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78%</w:t>
            </w:r>
          </w:p>
        </w:tc>
        <w:tc>
          <w:tcPr>
            <w:tcW w:type="dxa" w:w="6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Live Dive, BUSSOLA, log, export, settings e sync presenti; bug su unita in Compass/Log e runtime alarm fallback.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 Companion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72%</w:t>
            </w:r>
          </w:p>
        </w:tc>
        <w:tc>
          <w:tcPr>
            <w:tcW w:type="dxa" w:w="6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Planner, log, detail, analysis, equipment, sync, export presenti; unita incomplete in alcune liste/planner e disclaimer non ogni launch.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UX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76%</w:t>
            </w:r>
          </w:p>
        </w:tc>
        <w:tc>
          <w:tcPr>
            <w:tcW w:type="dxa" w:w="6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Flussi principali raggiungibili; restano copy placeholder/future, partial i18n e alcune azioni non confermate da device QA.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Safety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70%</w:t>
            </w:r>
          </w:p>
        </w:tc>
        <w:tc>
          <w:tcPr>
            <w:tcW w:type="dxa" w:w="6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Disclaimer/onboarding robusti, ma avviso companion non every launch e validazione Watch Ultra/depth entitlement non provata.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Compile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55%</w:t>
            </w:r>
          </w:p>
        </w:tc>
        <w:tc>
          <w:tcPr>
            <w:tcW w:type="dxa" w:w="6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Configurazione XcodeGen leggibile e asset completi; compilazione non eseguita per toolchain assente.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Conclusione: </w:t>
            </w:r>
            <w:r>
              <w:rPr>
                <w:rFonts w:ascii="Calibri" w:hAnsi="Calibri"/>
                <w:sz w:val="20"/>
              </w:rPr>
              <w:t>Pronto per audit tecnico e correzioni mirate. Non pronto da dichiarare 100% compilabile, TestFlight-ready o App Store-ready senza macOS/Xcode build, device QA e fix dei blocker indicati.</w:t>
            </w:r>
          </w:p>
        </w:tc>
      </w:tr>
    </w:tbl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C. Feature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Platform</w:t>
            </w:r>
          </w:p>
        </w:tc>
        <w:tc>
          <w:tcPr>
            <w:tcW w:type="dxa" w:w="13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Feature</w:t>
            </w:r>
          </w:p>
        </w:tc>
        <w:tc>
          <w:tcPr>
            <w:tcW w:type="dxa" w:w="75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Implemented</w:t>
            </w:r>
          </w:p>
        </w:tc>
        <w:tc>
          <w:tcPr>
            <w:tcW w:type="dxa" w:w="75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Reachable</w:t>
            </w:r>
          </w:p>
        </w:tc>
        <w:tc>
          <w:tcPr>
            <w:tcW w:type="dxa" w:w="7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Usable</w:t>
            </w:r>
          </w:p>
        </w:tc>
        <w:tc>
          <w:tcPr>
            <w:tcW w:type="dxa" w:w="8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Complete</w:t>
            </w:r>
          </w:p>
        </w:tc>
        <w:tc>
          <w:tcPr>
            <w:tcW w:type="dxa" w:w="344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Notes</w:t>
            </w:r>
          </w:p>
        </w:tc>
        <w:tc>
          <w:tcPr>
            <w:tcW w:type="dxa" w:w="76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Severity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Main Dive screen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Premium dark/neon live UI; primary underwater page preserved.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Depth display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Live uses unit formatter; Compass and log list still hardcode meters.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Runtime / TTV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Visible; TTV labeled informational. Runtime alarm fallback mismatch.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Stopwatch start/stop/reset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Haptics present; reset is not long-press guarded.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Average/max depth/temp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Live/detail mostly unit-aware; log/Compass gaps.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Ascent-rate indicator/warning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Inline banner, red state, repeated haptic; no modal observed.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BUSSOLA / bearing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SET/CLEAR toast and haptic; in-dive depth metric fixed m.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Dive log / detail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Reachable, delete confirmation, CSV share; list max depth fixed m.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GPS start/end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Surface best-effort capture, fallback/no-fix labels.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Export CSV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Subsurface CSV, failure message, share link.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Image viewer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Conditional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Visible only if images exist; empty state hidden because tab omitted when empty.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Settings / alarms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Crown steppers present; runtime fallback in DiveManager still 60.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Units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Persisted/synced, but not consistently applied everywhere.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Haptics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Gated by setting; confirmation/warning semantics mostly coherent.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Tones/sounds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UI states tones not used underwater; no audio tone implementation found.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Logbook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List card max depth string fixed as m; detail is unit-aware.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Dive detail / charts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Metrics, chart, GPS, manual edit, CSV export present.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Planner / result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Safety ack gate works; many planner values fixed metric/bar by design; visible PDF-ready copy.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Gas configuration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Planner and equipment gas fields present; no gas calc added to checklist.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Buhlmann/analysis display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Planner result/curve areas present; simulator/device render not verified.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Export / import CSV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Subsurface CSV with manual metadata; import validation and share UX present.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 sync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WC, signed ack, tombstones, conflicts, photo transfer; device not verified.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Settings / More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Units/cloud/legal/sync present; stale units footer strings remain.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Equipment checklist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Add/remove/toggle and gas/pressure text fields.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Manual dives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Add/edit/delete, manual badge, profile samples, CSV fields.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Permissions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Info.plist location/photos text exists; no complete guided permission flow verified.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</w:t>
            </w:r>
          </w:p>
        </w:tc>
      </w:tr>
      <w:tr>
        <w:tc>
          <w:tcPr>
            <w:tcW w:type="dxa" w:w="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3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Safety disclaimer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</w:t>
            </w:r>
          </w:p>
        </w:tc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3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Legal onboarding exists; launch disclaimer persists by revision, not every launch.</w:t>
            </w:r>
          </w:p>
        </w:tc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D. Navigation Map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Apple Watch flows: Legal onboarding -&gt; Mode selection when multiple stable modes exist -&gt; Live Dive -&gt; BUSSOLA -&gt; Settings -&gt; User Images only when images exist -&gt; Dive Log -&gt; Dive Detail -&gt; Export. During active dive, ContentView redirects unsafe tabs back to Live and allows only Live, BUSSOLA and Dive Log.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iOS flows: Planner first tab -&gt; Logbook -&gt; Dive Detail -&gt; Manual editor/export; Analysis -&gt; metrics/charts/CSV; Equipment -&gt; editable profile/checklist; More -&gt; preferences, Watch sync/photo transfer, cloud, reviewer demo, export/legal. No dead-end found in static review, but UI render/device navigation was not simulator-tested.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Dead ends: none proven statically; Watch image tab is intentionally hidden when there are no images.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Unreachable MAIN screens: none required by project.yml. Experimental screens remain in source tree but excluded.</w:t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E. UI Consistency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Screen</w:t>
            </w:r>
          </w:p>
        </w:tc>
        <w:tc>
          <w:tcPr>
            <w:tcW w:type="dxa" w:w="436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Issue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Severity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Recommended fix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 Live Dive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Matches premium black/neon reference in source: black background, neon panels, large metrics, inline alarms. Actual render not verified.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Run simulator/device visual QA on Apple Watch Ultra sizes.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 Compass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Uses same dark/neon style, but in-dive depth metric is hardcoded to m and may create mixed units.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Use WatchDepthFormatting for Compass in-dive metric.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 Log list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Dark/neon list style present; max depth is fixed m and violates unit consistency.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Format list depth via WatchDepthFormatting.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 Companion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Dark marine/cyan theme and rounded cards present across tabs. Actual render not verified.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Run iPhone simulator screenshot QA.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 Planner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Visible future copy: PDF-ready briefing text may look placeholder-like in MAIN.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Localize/soften to a real Share summary or remove from production UI.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 Logbook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Thumbnail cards are generated gradients/icons, not real photos; acceptable but less close to reference mock.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Optional: attach real dive/user photo thumbnails later.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F. Settings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3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Setting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Watch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iOS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Persisted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Synced</w:t>
            </w:r>
          </w:p>
        </w:tc>
        <w:tc>
          <w:tcPr>
            <w:tcW w:type="dxa" w:w="326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Status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Units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Picker in Settings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Picker in More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Yes via AppStorage/UserDefaults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Yes via WatchConnectivity applicationContext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Partial: display gaps in Watch Compass/Log and iOS Logbook/Planner.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Alarms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AlarmSettingsView with Crown/touch steppers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Explained as Watch-local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No, documented local-only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Partial: runtime fallback bug still 60 min in DiveManager.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Ascent thresholds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AscentRateSettingsView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No direct iOS editor observed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Implemented on Watch.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Haptics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Toggle in Watch settings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Implemented and gated.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Tones/sounds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Copy says no underwater tones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No tone preference found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Not implemented; acceptable if product is haptic-only but user asked to audit tones.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Cloud/iCloud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 entitlements present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CloudSyncStore + More UI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KVS/iCloud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Partial: cloud conflict policy still needs device/account QA.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Export prefs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Status/copy only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CSV import/export surfaces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Export reachable; no user-selectable export preference beyond CSV.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Permissions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Info/status screens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Info.plist + More/legal copy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 guided permission UX.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G. Haptics / Tones Report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Haptics: HapticService gates all patterns behind dirdiving_watch_haptics_enabled and uses success/notification/failure patterns for confirmation, notifications and warnings.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Dive start/end use criticalConfirm, which currently maps to confirm; acceptable but not a stronger repeated pattern.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Ascent warning uses failure plus repeated failure at configured interval while banner remains active.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Depth limit uses DepthLimitHapticCoordinator and warning feedback; visible inline warnings retained.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Stopwatch start/stop/reset use confirm.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GPS confirmation uses confirm.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Tones/sounds: no actual audio/notification tone system found; settings copy explicitly says underwater feedback is haptic/visual.</w:t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H. Hardware Controls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3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Control</w:t>
            </w:r>
          </w:p>
        </w:tc>
        <w:tc>
          <w:tcPr>
            <w:tcW w:type="dxa" w:w="27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Implemented mapping</w:t>
            </w:r>
          </w:p>
        </w:tc>
        <w:tc>
          <w:tcPr>
            <w:tcW w:type="dxa" w:w="27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Risk / gap</w:t>
            </w:r>
          </w:p>
        </w:tc>
        <w:tc>
          <w:tcPr>
            <w:tcW w:type="dxa" w:w="266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Recommendation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Digital Crown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Vertical TabView page navigation and digitalCrownRotation on alarm/ascent numeric settings.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Actual Crown QA not run.</w:t>
            </w:r>
          </w:p>
        </w:tc>
        <w:tc>
          <w:tcPr>
            <w:tcW w:type="dxa" w:w="2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Device/simulator QA.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Touch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All critical settings retain touch plus/minus or buttons.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Good fallback.</w:t>
            </w:r>
          </w:p>
        </w:tc>
        <w:tc>
          <w:tcPr>
            <w:tcW w:type="dxa" w:w="2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Keep touch alternatives.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Side Button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Help copy says app cannot override it directly.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Truthful; no fake mapping found.</w:t>
            </w:r>
          </w:p>
        </w:tc>
        <w:tc>
          <w:tcPr>
            <w:tcW w:type="dxa" w:w="2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Keep wording.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Action Button / Shortcuts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AppShortcutsProvider exposes stopwatch, manual dive, bearing and acknowledge actions.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Cannot verify Shortcuts catalog on Windows.</w:t>
            </w:r>
          </w:p>
        </w:tc>
        <w:tc>
          <w:tcPr>
            <w:tcW w:type="dxa" w:w="2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Validate on Watch Ultra/watchOS.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Long press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STOP/RESET not generally long-press guarded.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Accidental reset/stop risk, but changing lifecycle may affect emergency UX.</w:t>
            </w:r>
          </w:p>
        </w:tc>
        <w:tc>
          <w:tcPr>
            <w:tcW w:type="dxa" w:w="2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Treat as UX follow-up, not audit-time fix.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I. Sync Report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Watch to iPhone: WatchSyncService queues sessions, signs payloads, uses direct message when reachable and transferUserInfo fallback, tracks pending/sent/ack/failed counts and writes pending queue to protected file. iOS validates payloads, stores conflicts, replies with signed ack where possible.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iPhone to Watch: iOS can push sessions, tombstones, unit preferences and compressed photos. Watch receives sessions, units, tombstones and photo files. Duplicate prevention exists through imported/pushed ID sets.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Critical limitation: all WC flows are statically present but not device-verified in this Windows environment.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Known gap: per-session delivery status remains aggregate/status-copy oriented, not a detailed per-dive queue UI.</w:t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J. Export Report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Subsurface CSV export is reachable on Watch log/detail and iOS detail/analysis surfaces.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iOS CSV export includes manual metadata fields: is_manual, equipment, entry_pressure, exit_pressure and deco_notes.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CSV internal business format remains metric (depth_m, temperature_c), which is correct for Subsurface; UI/export display expectations should say this clearly.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GPX/KML export not found in MAIN; report as missing/planned only if product requires it.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Export failure messages exist; actual share sheet could not be simulator-tested.</w:t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K. Safety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Safety area</w:t>
            </w:r>
          </w:p>
        </w:tc>
        <w:tc>
          <w:tcPr>
            <w:tcW w:type="dxa" w:w="16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Status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Severity</w:t>
            </w:r>
          </w:p>
        </w:tc>
        <w:tc>
          <w:tcPr>
            <w:tcW w:type="dxa" w:w="456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Notes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Certified-computer claims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Mostly safe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Legal onboarding and TTV/planner notes say informational/non-certified.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Launch disclaimer every launch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Not compliant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CompanionDisclaimerAcceptance persists revision, so it re-shows only on revision changes, not every launch.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Ascent warning UX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Good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Inline red banner; no modal/full-screen alarm found.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Depth alarm/default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Depth default 40 m ok; runtime default mismatch could delay time warning if user never opens settings.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GPS limitations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Mostly clear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Surface/fallback/no-fix labels and documentation present.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Depth entitlement/device safety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Unverified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Entitlements configured, but Apple Developer entitlement and real Watch Ultra depth data QA are not proven here.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L. Error / Empty State Report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No dives: Watch and iOS empty states present.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No GPS/no fix: Watch detail and live banners show unavailable/fallback states.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No depth automation: Watch offers manual lifecycle with warning text.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No compass/permission denied: Compass status banner uses warning text.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No iPhone/Watch connection: sync state rows and retry/reset pairing UI present.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Export fail: messages exist; share sheet not verified.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Storage/cloud decode failure: cloud decode error appears in More; Watch loadErrorMessage appears in log list.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Battery low: Watch alarm setting exists; actual haptic/device behavior not tested.</w:t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M. Bugs To Fix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Title</w:t>
            </w:r>
          </w:p>
        </w:tc>
        <w:tc>
          <w:tcPr>
            <w:tcW w:type="dxa" w:w="8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Platform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File/screen</w:t>
            </w:r>
          </w:p>
        </w:tc>
        <w:tc>
          <w:tcPr>
            <w:tcW w:type="dxa" w:w="85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Severity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User impact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Recommended fix</w:t>
            </w:r>
          </w:p>
        </w:tc>
        <w:tc>
          <w:tcPr>
            <w:tcW w:type="dxa" w:w="81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Estimated impact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Disclaimer not every launch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Both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Utils/CompanionDisclaimerAcceptance.swift; iOSApp/Utils/CompanionDisclaimerAcceptance.swift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User/legal requirement says every app launch; current revision storage suppresses repeat display.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Make requiresDisplay launch-session based and do not persist OK for this lightweight launch sheet.</w:t>
            </w:r>
          </w:p>
        </w:tc>
        <w:tc>
          <w:tcPr>
            <w:tcW w:type="dxa" w:w="8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UI-only / small functional fix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Runtime alarm default mismatch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Services/DiveManager.swift: runtimeAlarmThresholdMinutes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If setting key absent, monitoring uses 60 min even though UI/default docs say 30 min.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Use WatchAlarmDefaults.runtimeThresholdMinutes in DiveManager fallback.</w:t>
            </w:r>
          </w:p>
        </w:tc>
        <w:tc>
          <w:tcPr>
            <w:tcW w:type="dxa" w:w="8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small functional fix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 Log list ignores selected units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Views/DiveLogListView.swift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Imperial users see m in Watch log list.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Use WatchDepthFormatting for session.maxDepthMeters.</w:t>
            </w:r>
          </w:p>
        </w:tc>
        <w:tc>
          <w:tcPr>
            <w:tcW w:type="dxa" w:w="8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UI-only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 Compass in-dive depth ignores selected units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Views/CompassView.swift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Compass page can mix m with ft preference during active dive.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Use DIRUnitPreference + WatchDepthFormatting.</w:t>
            </w:r>
          </w:p>
        </w:tc>
        <w:tc>
          <w:tcPr>
            <w:tcW w:type="dxa" w:w="8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UI-only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 Logbook card ignores selected units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iOSApp/Views/LogbookView.swift and Localizable logbook.card.max_depth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Imperial users see m in list even if detail/charts convert.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Read iOS unit preference and pass Formatters.depth text.</w:t>
            </w:r>
          </w:p>
        </w:tc>
        <w:tc>
          <w:tcPr>
            <w:tcW w:type="dxa" w:w="8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UI-only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Planner remains metric-only while global units imply shared units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iOSApp/Views/PlannerView.swift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Planner fields/results use m/C/bar fixed; may be intentional internal-planner choice but conflicts with global unit promise.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Either apply presentation conversion or explicitly label planner as metric-only.</w:t>
            </w:r>
          </w:p>
        </w:tc>
        <w:tc>
          <w:tcPr>
            <w:tcW w:type="dxa" w:w="8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small functional fix if conversion; UI-only if copy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Stale unit footer copy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iOSApp/Resources/*.lproj/Localizable.strings units.ios.footer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Strings say imperial not implemented and Watch metric-only, contradicting current picker/sync.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Update or remove stale localized copy.</w:t>
            </w:r>
          </w:p>
        </w:tc>
        <w:tc>
          <w:tcPr>
            <w:tcW w:type="dxa" w:w="8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UI-only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Launch disclaimer blocked by onboarding path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Both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App entry + ContentView overlays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If legal onboarding is required, launch companion sheet appears only after acceptance/content, not necessarily immediately every launch.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Decide whether legal onboarding satisfies launch requirement or show companion notice after onboarding every launch.</w:t>
            </w:r>
          </w:p>
        </w:tc>
        <w:tc>
          <w:tcPr>
            <w:tcW w:type="dxa" w:w="8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UI-only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Action Button intents not device-verified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Watch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Services/ActionButtonIntents.swift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Catalog cannot be verified on this host.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Run Shortcuts/Action Button QA on watchOS.</w:t>
            </w:r>
          </w:p>
        </w:tc>
        <w:tc>
          <w:tcPr>
            <w:tcW w:type="dxa" w:w="8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validation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No audio/tone implementation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Both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Settings/help surfaces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User asked to audit tones; app appears intentionally haptic/visual.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Document as intentional or add gated tone preference outside underwater use.</w:t>
            </w:r>
          </w:p>
        </w:tc>
        <w:tc>
          <w:tcPr>
            <w:tcW w:type="dxa" w:w="8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UI-only/small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Visible future copy in Planner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iOSApp/Views/PlannerView.swift: PDF-ready text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May look placeholder-like in MAIN.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Replace with real share/export label or remove.</w:t>
            </w:r>
          </w:p>
        </w:tc>
        <w:tc>
          <w:tcPr>
            <w:tcW w:type="dxa" w:w="8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UI-only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Ascent alarm reference image missing by name</w:t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Docs/Watch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Docs/WATCH_MAIN_UX_CONVENTIONS.md references ascent_alarm.png</w:t>
            </w:r>
          </w:p>
        </w:tc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ReferenceUI folder contains Watch_LIVE and iOS reference, not ascent_alarm.png.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Update doc reference or add reference image.</w:t>
            </w:r>
          </w:p>
        </w:tc>
        <w:tc>
          <w:tcPr>
            <w:tcW w:type="dxa" w:w="8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docs-only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N. Priority Roadmap</w:t>
      </w:r>
    </w:p>
    <w:p>
      <w:pPr>
        <w:pStyle w:val="Heading2"/>
        <w:spacing w:before="160" w:after="100"/>
      </w:pPr>
      <w:r>
        <w:rPr>
          <w:rFonts w:ascii="Calibri" w:hAnsi="Calibri"/>
          <w:b/>
          <w:color w:val="2E74B5"/>
        </w:rPr>
        <w:t>1. Must fix before compile/use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Run xcodegen generate and both target builds on macOS/Xcode.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Fix runtime alarm default mismatch in DiveManager.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Fix disclaimer every-launch behavior if it remains a product/legal requirement.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Fix unit display gaps in Watch Log/Compass and iOS Logbook.</w:t>
      </w:r>
    </w:p>
    <w:p>
      <w:pPr>
        <w:pStyle w:val="Heading2"/>
        <w:spacing w:before="160" w:after="100"/>
      </w:pPr>
      <w:r>
        <w:rPr>
          <w:rFonts w:ascii="Calibri" w:hAnsi="Calibri"/>
          <w:b/>
          <w:color w:val="2E74B5"/>
        </w:rPr>
        <w:t>2. Must fix before TestFlight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Device-test Watch Ultra depth/submersion entitlement, ascent warning, depth alarm and haptics.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Verify WatchConnectivity sync, signed ack, tombstones, units sync and photo transfer on paired devices.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Run simulator screenshots for Watch/iOS UI reference alignment and text clipping.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Clean stale/future-facing user copy in planner and units settings.</w:t>
      </w:r>
    </w:p>
    <w:p>
      <w:pPr>
        <w:pStyle w:val="Heading2"/>
        <w:spacing w:before="160" w:after="100"/>
      </w:pPr>
      <w:r>
        <w:rPr>
          <w:rFonts w:ascii="Calibri" w:hAnsi="Calibri"/>
          <w:b/>
          <w:color w:val="2E74B5"/>
        </w:rPr>
        <w:t>3. Must fix before App Store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Confirm privacy policy, entitlement approval, App Review notes and non-certified dive-computer wording.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Complete i18n review for English/Italian strings and hardcoded Italian in MAIN screens.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Decide and document tone/sound policy; avoid implying unavailable audio alerts.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Provide real TestFlight evidence for depth sensor/device behavior.</w:t>
      </w:r>
    </w:p>
    <w:p>
      <w:pPr>
        <w:pStyle w:val="Heading2"/>
        <w:spacing w:before="160" w:after="100"/>
      </w:pPr>
      <w:r>
        <w:rPr>
          <w:rFonts w:ascii="Calibri" w:hAnsi="Calibri"/>
          <w:b/>
          <w:color w:val="2E74B5"/>
        </w:rPr>
        <w:t>4. Can fix post-release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Per-session sync delivery UI instead of aggregate counters.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Optional real log thumbnails/photo attachment UX.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Optional GPX/KML export if product roadmap requires it.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Long-press guard for reset/stop after emergency UX review.</w:t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O. Final Verdict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21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Question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Verdict</w:t>
            </w:r>
          </w:p>
        </w:tc>
        <w:tc>
          <w:tcPr>
            <w:tcW w:type="dxa" w:w="516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Why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Ready to compile?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Unknown / not proven</w:t>
            </w:r>
          </w:p>
        </w:tc>
        <w:tc>
          <w:tcPr>
            <w:tcW w:type="dxa" w:w="5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Toolchain unavailable on Windows; project.yml/assets look coherent but xcodegen/xcodebuild could not run.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Ready for internal test?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Conditionally, after macOS build</w:t>
            </w:r>
          </w:p>
        </w:tc>
        <w:tc>
          <w:tcPr>
            <w:tcW w:type="dxa" w:w="5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Static MAIN surface is broad enough for internal QA, but build/device validation is mandatory first.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Ready for average user?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5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Every-launch disclaimer, unit consistency, default alarm mismatch and device validation block average-user readiness.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Ready for TestFlight?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5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Needs macOS builds, Watch Ultra device QA, sync QA and safety/copy fixes.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Ready for App Store?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5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Needs entitlement proof, legal/disclaimer compliance, i18n cleanup, device evidence and validated builds.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What blocks 100% readiness?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Build validation + safety/UX bugs</w:t>
            </w:r>
          </w:p>
        </w:tc>
        <w:tc>
          <w:tcPr>
            <w:tcW w:type="dxa" w:w="5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The blockers are narrow and fixable; no evidence of required business-logic rewrite or experimental dependency.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Calibri" w:hAnsi="Calibri"/>
          <w:b/>
          <w:color w:val="2E74B5"/>
        </w:rPr>
        <w:t>Validation Log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git status --short --branch: main...origin/main, clean before report generation.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git rev-parse HEAD and origin/main: both 91f3c8dd303a376dd65ed2af70bf1171682ca2e8.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xcodegen generate: failed because xcodegen command is not installed/available on this Windows host.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Watch xcodebuild: failed because xcodebuild command is not installed/available on this Windows host.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iOS xcodebuild: failed because xcodebuild command is not installed/available on this Windows host.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Asset catalog filename check: Watch and iOS AppIcon Contents.json references all existing PNG files.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assets present: Docs/ReferenceUI/Watch_LIVE_reference.png, Docs/ReferenceUI/iOS_Companion_reference.png, Docs/ReferenceIcon assets.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DIR DIVING Main Branch Readiness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