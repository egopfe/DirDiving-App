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DIR DIVING — MAIN UX / Interaction / Feature Accessibility Audit</w:t>
      </w:r>
    </w:p>
    <w:p/>
    <w:p>
      <w:r>
        <w:rPr>
          <w:b/>
        </w:rPr>
        <w:t>Date:</w:t>
      </w:r>
      <w:r>
        <w:t xml:space="preserve"> 2026-05-19 · </w:t>
      </w:r>
      <w:r>
        <w:rPr>
          <w:b/>
        </w:rPr>
        <w:t>Revision:</w:t>
      </w:r>
      <w:r>
        <w:t xml:space="preserve"> 2026-05-20 (stakeholder acceptances + 1 s ascent warning cap in code)</w:t>
      </w:r>
    </w:p>
    <w:p>
      <w:r>
        <w:rPr>
          <w:b/>
        </w:rPr>
        <w:t>Type:</w:t>
      </w:r>
      <w:r>
        <w:t xml:space="preserve"> Pre-modification audit (no code changes performed during this pass)</w:t>
      </w:r>
    </w:p>
    <w:p>
      <w:r>
        <w:rPr>
          <w:b/>
        </w:rPr>
        <w:t>Branches in scope:</w:t>
      </w:r>
    </w:p>
    <w:p/>
    <w:p>
      <w:pPr>
        <w:pStyle w:val="ListBullet"/>
      </w:pPr>
      <w:r>
        <w:t xml:space="preserve">Apple Watch MAIN: </w:t>
      </w:r>
      <w:r>
        <w:rPr>
          <w:rFonts w:ascii="Menlo" w:hAnsi="Menlo"/>
          <w:sz w:val="19"/>
        </w:rPr>
        <w:t>main</w:t>
      </w:r>
      <w:r>
        <w:t xml:space="preserve"> (commit </w:t>
      </w:r>
      <w:r>
        <w:rPr>
          <w:rFonts w:ascii="Menlo" w:hAnsi="Menlo"/>
          <w:sz w:val="19"/>
        </w:rPr>
        <w:t>8b20113</w:t>
      </w:r>
      <w:r>
        <w:t>)</w:t>
      </w:r>
    </w:p>
    <w:p>
      <w:pPr>
        <w:pStyle w:val="ListBullet"/>
      </w:pPr>
      <w:r>
        <w:t xml:space="preserve">iOS Companion MAIN: </w:t>
      </w:r>
      <w:r>
        <w:rPr>
          <w:rFonts w:ascii="Menlo" w:hAnsi="Menlo"/>
          <w:sz w:val="19"/>
        </w:rPr>
        <w:t>main-iOS</w:t>
      </w:r>
      <w:r>
        <w:t xml:space="preserve"> (commit </w:t>
      </w:r>
      <w:r>
        <w:rPr>
          <w:rFonts w:ascii="Menlo" w:hAnsi="Menlo"/>
          <w:sz w:val="19"/>
        </w:rPr>
        <w:t>929182a</w:t>
      </w:r>
      <w:r>
        <w:t>)</w:t>
      </w:r>
    </w:p>
    <w:p/>
    <w:p>
      <w:r>
        <w:rPr>
          <w:b/>
        </w:rPr>
        <w:t>Branches explicitly out of scope:</w:t>
      </w:r>
    </w:p>
    <w:p/>
    <w:p>
      <w:pPr>
        <w:pStyle w:val="ListBullet"/>
      </w:pPr>
      <w:r>
        <w:rPr>
          <w:rFonts w:ascii="Menlo" w:hAnsi="Menlo"/>
          <w:sz w:val="19"/>
        </w:rPr>
        <w:t>experimental</w:t>
      </w:r>
      <w:r>
        <w:t xml:space="preserve">, </w:t>
      </w:r>
      <w:r>
        <w:rPr>
          <w:rFonts w:ascii="Menlo" w:hAnsi="Menlo"/>
          <w:sz w:val="19"/>
        </w:rPr>
        <w:t>experimental-apnea</w:t>
      </w:r>
      <w:r>
        <w:t xml:space="preserve">, </w:t>
      </w:r>
      <w:r>
        <w:rPr>
          <w:rFonts w:ascii="Menlo" w:hAnsi="Menlo"/>
          <w:sz w:val="19"/>
        </w:rPr>
        <w:t>experimental-snorkeling</w:t>
      </w:r>
    </w:p>
    <w:p>
      <w:pPr>
        <w:pStyle w:val="ListBullet"/>
      </w:pPr>
      <w:r>
        <w:t xml:space="preserve">Any file excluded from MAIN targets in </w:t>
      </w:r>
      <w:r>
        <w:rPr>
          <w:rFonts w:ascii="Menlo" w:hAnsi="Menlo"/>
          <w:sz w:val="19"/>
        </w:rPr>
        <w:t>project.yml</w:t>
      </w:r>
    </w:p>
    <w:p>
      <w:r>
        <w:t xml:space="preserve">  (</w:t>
      </w:r>
      <w:r>
        <w:rPr>
          <w:rFonts w:ascii="Menlo" w:hAnsi="Menlo"/>
          <w:sz w:val="19"/>
        </w:rPr>
        <w:t>ApneaView.swift</w:t>
      </w:r>
      <w:r>
        <w:t xml:space="preserve">, </w:t>
      </w:r>
      <w:r>
        <w:rPr>
          <w:rFonts w:ascii="Menlo" w:hAnsi="Menlo"/>
          <w:sz w:val="19"/>
        </w:rPr>
        <w:t>SnorkelingView.swift</w:t>
      </w:r>
      <w:r>
        <w:t xml:space="preserve">, </w:t>
      </w:r>
      <w:r>
        <w:rPr>
          <w:rFonts w:ascii="Menlo" w:hAnsi="Menlo"/>
          <w:sz w:val="19"/>
        </w:rPr>
        <w:t>BuddyAssistView.swift</w:t>
      </w:r>
      <w:r>
        <w:t>,</w:t>
      </w:r>
    </w:p>
    <w:p>
      <w:r>
        <w:t xml:space="preserve">  </w:t>
      </w:r>
      <w:r>
        <w:rPr>
          <w:rFonts w:ascii="Menlo" w:hAnsi="Menlo"/>
          <w:sz w:val="19"/>
        </w:rPr>
        <w:t>ExperimentalConceptsView.swift</w:t>
      </w:r>
      <w:r>
        <w:t xml:space="preserve">, </w:t>
      </w:r>
      <w:r>
        <w:rPr>
          <w:rFonts w:ascii="Menlo" w:hAnsi="Menlo"/>
          <w:sz w:val="19"/>
        </w:rPr>
        <w:t>ExplorationStore.swift</w:t>
      </w:r>
      <w:r>
        <w:t>,</w:t>
      </w:r>
    </w:p>
    <w:p>
      <w:r>
        <w:t xml:space="preserve">  </w:t>
      </w:r>
      <w:r>
        <w:rPr>
          <w:rFonts w:ascii="Menlo" w:hAnsi="Menlo"/>
          <w:sz w:val="19"/>
        </w:rPr>
        <w:t>BuddyAssistService.swift</w:t>
      </w:r>
      <w:r>
        <w:t xml:space="preserve">, </w:t>
      </w:r>
      <w:r>
        <w:rPr>
          <w:rFonts w:ascii="Menlo" w:hAnsi="Menlo"/>
          <w:sz w:val="19"/>
        </w:rPr>
        <w:t>BuddyAssistPeripheralService.swift</w:t>
      </w:r>
      <w:r>
        <w:t>,</w:t>
      </w:r>
    </w:p>
    <w:p>
      <w:r>
        <w:t xml:space="preserve">  </w:t>
      </w:r>
      <w:r>
        <w:rPr>
          <w:rFonts w:ascii="Menlo" w:hAnsi="Menlo"/>
          <w:sz w:val="19"/>
        </w:rPr>
        <w:t>BuddyPairingKeyAgreement.swift</w:t>
      </w:r>
      <w:r>
        <w:t xml:space="preserve">, </w:t>
      </w:r>
      <w:r>
        <w:rPr>
          <w:rFonts w:ascii="Menlo" w:hAnsi="Menlo"/>
          <w:sz w:val="19"/>
        </w:rPr>
        <w:t>SecureBuddyStore.swift</w:t>
      </w:r>
      <w:r>
        <w:t>,</w:t>
      </w:r>
    </w:p>
    <w:p>
      <w:r>
        <w:t xml:space="preserve">  </w:t>
      </w:r>
      <w:r>
        <w:rPr>
          <w:rFonts w:ascii="Menlo" w:hAnsi="Menlo"/>
          <w:sz w:val="19"/>
        </w:rPr>
        <w:t>ExperimentalFeatures.swift</w:t>
      </w:r>
      <w:r>
        <w:t xml:space="preserve">, </w:t>
      </w:r>
      <w:r>
        <w:rPr>
          <w:rFonts w:ascii="Menlo" w:hAnsi="Menlo"/>
          <w:sz w:val="19"/>
        </w:rPr>
        <w:t>ExplorationModels.swift</w:t>
      </w:r>
      <w:r>
        <w:t>,</w:t>
      </w:r>
    </w:p>
    <w:p>
      <w:r>
        <w:t xml:space="preserve">  </w:t>
      </w:r>
      <w:r>
        <w:rPr>
          <w:rFonts w:ascii="Menlo" w:hAnsi="Menlo"/>
          <w:sz w:val="19"/>
        </w:rPr>
        <w:t>BuddyAssistMessage.swift</w:t>
      </w:r>
      <w:r>
        <w:t xml:space="preserve">, </w:t>
      </w:r>
      <w:r>
        <w:rPr>
          <w:rFonts w:ascii="Menlo" w:hAnsi="Menlo"/>
          <w:sz w:val="19"/>
        </w:rPr>
        <w:t>BuddyPairingHandshake.swift</w:t>
      </w:r>
      <w:r>
        <w:t>, plus their</w:t>
      </w:r>
    </w:p>
    <w:p>
      <w:r>
        <w:t xml:space="preserve">  iOS counterparts </w:t>
      </w:r>
      <w:r>
        <w:rPr>
          <w:rFonts w:ascii="Menlo" w:hAnsi="Menlo"/>
          <w:sz w:val="19"/>
        </w:rPr>
        <w:t>ExplorationModels.swift</w:t>
      </w:r>
      <w:r>
        <w:t xml:space="preserve">, </w:t>
      </w:r>
      <w:r>
        <w:rPr>
          <w:rFonts w:ascii="Menlo" w:hAnsi="Menlo"/>
          <w:sz w:val="19"/>
        </w:rPr>
        <w:t>BuddyExperimentalModels.swift</w:t>
      </w:r>
      <w:r>
        <w:t>,</w:t>
      </w:r>
    </w:p>
    <w:p>
      <w:r>
        <w:t xml:space="preserve">  </w:t>
      </w:r>
      <w:r>
        <w:rPr>
          <w:rFonts w:ascii="Menlo" w:hAnsi="Menlo"/>
          <w:sz w:val="19"/>
        </w:rPr>
        <w:t>ExplorationPlanningStore.swift</w:t>
      </w:r>
      <w:r>
        <w:t xml:space="preserve">, </w:t>
      </w:r>
      <w:r>
        <w:rPr>
          <w:rFonts w:ascii="Menlo" w:hAnsi="Menlo"/>
          <w:sz w:val="19"/>
        </w:rPr>
        <w:t>BuddyExperimentalStore.swift</w:t>
      </w:r>
      <w:r>
        <w:t>,</w:t>
      </w:r>
    </w:p>
    <w:p>
      <w:r>
        <w:t xml:space="preserve">  </w:t>
      </w:r>
      <w:r>
        <w:rPr>
          <w:rFonts w:ascii="Menlo" w:hAnsi="Menlo"/>
          <w:sz w:val="19"/>
        </w:rPr>
        <w:t>ExplorationCenterView.swift</w:t>
      </w:r>
      <w:r>
        <w:t xml:space="preserve">, </w:t>
      </w:r>
      <w:r>
        <w:rPr>
          <w:rFonts w:ascii="Menlo" w:hAnsi="Menlo"/>
          <w:sz w:val="19"/>
        </w:rPr>
        <w:t>ExperimentalFutureConceptsView.swift</w:t>
      </w:r>
      <w:r>
        <w:t>,</w:t>
      </w:r>
    </w:p>
    <w:p>
      <w:r>
        <w:t xml:space="preserve">  </w:t>
      </w:r>
      <w:r>
        <w:rPr>
          <w:rFonts w:ascii="Menlo" w:hAnsi="Menlo"/>
          <w:sz w:val="19"/>
        </w:rPr>
        <w:t>BuddyExperimentalView.swift</w:t>
      </w:r>
      <w:r>
        <w:t>).</w:t>
      </w:r>
    </w:p>
    <w:p/>
    <w:p>
      <w:r>
        <w:rPr>
          <w:b/>
        </w:rPr>
        <w:t>Method:</w:t>
      </w:r>
    </w:p>
    <w:p/>
    <w:p>
      <w:pPr>
        <w:pStyle w:val="ListBullet"/>
      </w:pPr>
      <w:r>
        <w:t xml:space="preserve">Static recon of </w:t>
      </w:r>
      <w:r>
        <w:rPr>
          <w:rFonts w:ascii="Menlo" w:hAnsi="Menlo"/>
          <w:sz w:val="19"/>
        </w:rPr>
        <w:t>App/</w:t>
      </w:r>
      <w:r>
        <w:t xml:space="preserve">, </w:t>
      </w:r>
      <w:r>
        <w:rPr>
          <w:rFonts w:ascii="Menlo" w:hAnsi="Menlo"/>
          <w:sz w:val="19"/>
        </w:rPr>
        <w:t>Views/</w:t>
      </w:r>
      <w:r>
        <w:t xml:space="preserve">, </w:t>
      </w:r>
      <w:r>
        <w:rPr>
          <w:rFonts w:ascii="Menlo" w:hAnsi="Menlo"/>
          <w:sz w:val="19"/>
        </w:rPr>
        <w:t>Services/</w:t>
      </w:r>
      <w:r>
        <w:t xml:space="preserve">, </w:t>
      </w:r>
      <w:r>
        <w:rPr>
          <w:rFonts w:ascii="Menlo" w:hAnsi="Menlo"/>
          <w:sz w:val="19"/>
        </w:rPr>
        <w:t>Models/</w:t>
      </w:r>
      <w:r>
        <w:t xml:space="preserve">, </w:t>
      </w:r>
      <w:r>
        <w:rPr>
          <w:rFonts w:ascii="Menlo" w:hAnsi="Menlo"/>
          <w:sz w:val="19"/>
        </w:rPr>
        <w:t>Utils/</w:t>
      </w:r>
      <w:r>
        <w:t xml:space="preserve"> for Watch MAIN.</w:t>
      </w:r>
    </w:p>
    <w:p>
      <w:pPr>
        <w:pStyle w:val="ListBullet"/>
      </w:pPr>
      <w:r>
        <w:t xml:space="preserve">Static recon of </w:t>
      </w:r>
      <w:r>
        <w:rPr>
          <w:rFonts w:ascii="Menlo" w:hAnsi="Menlo"/>
          <w:sz w:val="19"/>
        </w:rPr>
        <w:t>iOSApp/App/</w:t>
      </w:r>
      <w:r>
        <w:t xml:space="preserve">, </w:t>
      </w:r>
      <w:r>
        <w:rPr>
          <w:rFonts w:ascii="Menlo" w:hAnsi="Menlo"/>
          <w:sz w:val="19"/>
        </w:rPr>
        <w:t>iOSApp/Views/</w:t>
      </w:r>
      <w:r>
        <w:t xml:space="preserve">, </w:t>
      </w:r>
      <w:r>
        <w:rPr>
          <w:rFonts w:ascii="Menlo" w:hAnsi="Menlo"/>
          <w:sz w:val="19"/>
        </w:rPr>
        <w:t>iOSApp/Services/</w:t>
      </w:r>
      <w:r>
        <w:t>,</w:t>
      </w:r>
    </w:p>
    <w:p>
      <w:r>
        <w:t xml:space="preserve">  </w:t>
      </w:r>
      <w:r>
        <w:rPr>
          <w:rFonts w:ascii="Menlo" w:hAnsi="Menlo"/>
          <w:sz w:val="19"/>
        </w:rPr>
        <w:t>iOSApp/Models/</w:t>
      </w:r>
      <w:r>
        <w:t xml:space="preserve">, </w:t>
      </w:r>
      <w:r>
        <w:rPr>
          <w:rFonts w:ascii="Menlo" w:hAnsi="Menlo"/>
          <w:sz w:val="19"/>
        </w:rPr>
        <w:t>iOSApp/Utils/</w:t>
      </w:r>
      <w:r>
        <w:t xml:space="preserve"> for iOS MAIN (</w:t>
      </w:r>
      <w:r>
        <w:rPr>
          <w:rFonts w:ascii="Menlo" w:hAnsi="Menlo"/>
          <w:sz w:val="19"/>
        </w:rPr>
        <w:t>.worktrees/main-iOS</w:t>
      </w:r>
      <w:r>
        <w:t>).</w:t>
      </w:r>
    </w:p>
    <w:p>
      <w:pPr>
        <w:pStyle w:val="ListBullet"/>
      </w:pPr>
      <w:r>
        <w:t>Cross-referenced shared keys, tombstones, sync handshakes between platforms.</w:t>
      </w:r>
    </w:p>
    <w:p>
      <w:pPr>
        <w:pStyle w:val="ListBullet"/>
      </w:pPr>
      <w:r>
        <w:t xml:space="preserve">Cross-referenced </w:t>
      </w:r>
      <w:r>
        <w:rPr>
          <w:rFonts w:ascii="Menlo" w:hAnsi="Menlo"/>
          <w:sz w:val="19"/>
        </w:rPr>
        <w:t>project.yml</w:t>
      </w:r>
      <w:r>
        <w:t xml:space="preserve"> to confirm target membership and excluded files.</w:t>
      </w:r>
    </w:p>
    <w:p>
      <w:pPr>
        <w:pStyle w:val="ListBullet"/>
      </w:pPr>
      <w:r>
        <w:t>No runtime build (watchOS / iOS simulator runtimes are not installed on this</w:t>
      </w:r>
    </w:p>
    <w:p>
      <w:r>
        <w:t xml:space="preserve">  machine). Findings below are based on source inspection; safety-critical</w:t>
      </w:r>
    </w:p>
    <w:p>
      <w:r>
        <w:t xml:space="preserve">  findings are flagged so they can be re-verified on hardware.</w:t>
      </w:r>
    </w:p>
    <w:p/>
    <w:p>
      <w:pPr>
        <w:pStyle w:val="Heading2"/>
      </w:pPr>
      <w:r>
        <w:t>Stakeholder acceptances (2026-05-20)</w:t>
      </w:r>
    </w:p>
    <w:p/>
    <w:p>
      <w:r>
        <w:t>The following items were raised in the initial audit but are **accepted for</w:t>
      </w:r>
    </w:p>
    <w:p>
      <w:r>
        <w:t>the current release** and are no longer treated as UX blockers or mandatory</w:t>
      </w:r>
    </w:p>
    <w:p>
      <w:r>
        <w:t>pre-release fixes: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Original severity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Decision</w:t>
            </w:r>
          </w:p>
        </w:tc>
      </w:tr>
      <w:tr>
        <w:tc>
          <w:tcPr>
            <w:tcW w:type="dxa" w:w="2880"/>
          </w:tcPr>
          <w:p>
            <w:r/>
            <w:r>
              <w:t>UX-H1 / SAF-1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Accepted and implemented.</w:t>
            </w:r>
            <w:r>
              <w:t xml:space="preserve"> Full-screen ascent warning replaces the live dashboard for </w:t>
            </w:r>
            <w:r>
              <w:rPr>
                <w:b/>
              </w:rPr>
              <w:t>1 s</w:t>
            </w:r>
            <w:r>
              <w:t xml:space="preserve"> per over-limit episode, then returns to depth + gauge while limits/haptics may continue. See </w:t>
            </w:r>
            <w:r>
              <w:rPr>
                <w:rFonts w:ascii="Menlo" w:hAnsi="Menlo"/>
                <w:sz w:val="19"/>
              </w:rPr>
              <w:t>DiveLiveView.ascentWarningTakeoverSeconds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t>UX-H4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Accepted for now.</w:t>
            </w:r>
            <w:r>
              <w:t xml:space="preserve"> </w:t>
            </w:r>
            <w:r>
              <w:rPr>
                <w:rFonts w:ascii="Menlo" w:hAnsi="Menlo"/>
                <w:sz w:val="19"/>
              </w:rPr>
              <w:t>ModeSelectionView</w:t>
            </w:r>
            <w:r>
              <w:t xml:space="preserve"> as the first vertical page on cold launch is acceptable. Removed from blocker lists and from pre-release mandatory fixes.</w:t>
            </w:r>
          </w:p>
        </w:tc>
      </w:tr>
    </w:tbl>
    <w:p/>
    <w:p/>
    <w:p>
      <w:r>
        <w:br/>
      </w:r>
    </w:p>
    <w:p/>
    <w:p>
      <w:pPr>
        <w:pStyle w:val="Heading1"/>
      </w:pPr>
      <w:r>
        <w:t>1. FEATURE INVENTORY</w:t>
      </w:r>
    </w:p>
    <w:p/>
    <w:p>
      <w:r>
        <w:t xml:space="preserve">Legend: </w:t>
      </w:r>
      <w:r>
        <w:rPr>
          <w:b/>
        </w:rPr>
        <w:t>Impl?</w:t>
      </w:r>
      <w:r>
        <w:t xml:space="preserve"> = present in source · </w:t>
      </w:r>
      <w:r>
        <w:rPr>
          <w:b/>
        </w:rPr>
        <w:t>Reach?</w:t>
      </w:r>
      <w:r>
        <w:t xml:space="preserve"> = can the user actually open</w:t>
      </w:r>
    </w:p>
    <w:p>
      <w:r>
        <w:t xml:space="preserve">it · </w:t>
      </w:r>
      <w:r>
        <w:rPr>
          <w:b/>
        </w:rPr>
        <w:t>Complete?</w:t>
      </w:r>
      <w:r>
        <w:t xml:space="preserve"> = function actually works end-to-end · </w:t>
      </w:r>
      <w:r>
        <w:rPr>
          <w:b/>
        </w:rPr>
        <w:t>Issue</w:t>
      </w:r>
      <w:r>
        <w:t xml:space="preserve"> = any</w:t>
      </w:r>
    </w:p>
    <w:p>
      <w:r>
        <w:t>finding worth raising. Hidden / partial are sub-cases of Reach/Complete.</w:t>
      </w:r>
    </w:p>
    <w:p/>
    <w:p>
      <w:pPr>
        <w:pStyle w:val="Heading2"/>
      </w:pPr>
      <w:r>
        <w:t>1.1 Apple Watch MAIN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Impl?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Reach?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Complete?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Issue / Notes</w:t>
            </w:r>
          </w:p>
        </w:tc>
      </w:tr>
      <w:tr>
        <w:tc>
          <w:tcPr>
            <w:tcW w:type="dxa" w:w="1728"/>
          </w:tcPr>
          <w:p>
            <w:r/>
            <w:r>
              <w:t>Mode Selection screen (single "Diving" mode)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 (1st page on launch)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Accepted (2026-05-20):</w:t>
            </w:r>
            <w:r>
              <w:t xml:space="preserve"> first-page mode selector is OK for current release. One swipe to Live remains.</w:t>
            </w:r>
          </w:p>
        </w:tc>
      </w:tr>
      <w:tr>
        <w:tc>
          <w:tcPr>
            <w:tcW w:type="dxa" w:w="1728"/>
          </w:tcPr>
          <w:p>
            <w:r/>
            <w:r>
              <w:t>Dive Live dashboard (depth, TTV, runtime, gauge, stopwatch, controls)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 (2nd page)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 xml:space="preserve">GPS confirmation still full-screen ~2.4 s. Ascent warning: </w:t>
            </w:r>
            <w:r>
              <w:rPr>
                <w:b/>
              </w:rPr>
              <w:t>1 s</w:t>
            </w:r>
            <w:r>
              <w:t xml:space="preserve"> full-screen takeover, then live layout with gauge (2026-05-20).</w:t>
            </w:r>
          </w:p>
        </w:tc>
      </w:tr>
      <w:tr>
        <w:tc>
          <w:tcPr>
            <w:tcW w:type="dxa" w:w="1728"/>
          </w:tcPr>
          <w:p>
            <w:r/>
            <w:r>
              <w:t>Auto dive start / stop (CMWaterSubmersionManager)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n/a (system)</w:t>
            </w:r>
          </w:p>
        </w:tc>
        <w:tc>
          <w:tcPr>
            <w:tcW w:type="dxa" w:w="1728"/>
          </w:tcPr>
          <w:p>
            <w:r/>
            <w:r>
              <w:t>partial</w:t>
            </w:r>
          </w:p>
        </w:tc>
        <w:tc>
          <w:tcPr>
            <w:tcW w:type="dxa" w:w="1728"/>
          </w:tcPr>
          <w:p>
            <w:r/>
            <w:r>
              <w:t xml:space="preserve">Dedicated dive-start / dive-end haptic missing: </w:t>
            </w:r>
            <w:r>
              <w:rPr>
                <w:rFonts w:ascii="Menlo" w:hAnsi="Menlo"/>
                <w:sz w:val="19"/>
              </w:rPr>
              <w:t>confirm()</w:t>
            </w:r>
            <w:r>
              <w:t xml:space="preserve"> fires only when GPS confirmation appears, not on the submersion event itself.</w:t>
            </w:r>
          </w:p>
        </w:tc>
      </w:tr>
      <w:tr>
        <w:tc>
          <w:tcPr>
            <w:tcW w:type="dxa" w:w="1728"/>
          </w:tcPr>
          <w:p>
            <w:r/>
            <w:r>
              <w:t>Manual dive start (</w:t>
            </w:r>
            <w:r>
              <w:rPr>
                <w:rFonts w:ascii="Menlo" w:hAnsi="Menlo"/>
                <w:sz w:val="19"/>
              </w:rPr>
              <w:t>startManualDive</w:t>
            </w:r>
            <w:r>
              <w:t>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conditional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 xml:space="preserve">Surfaced only when </w:t>
            </w:r>
            <w:r>
              <w:rPr>
                <w:rFonts w:ascii="Menlo" w:hAnsi="Menlo"/>
                <w:sz w:val="19"/>
              </w:rPr>
              <w:t>isDepthAutomationAvailable == false</w:t>
            </w:r>
            <w:r>
              <w:t xml:space="preserve"> (sensor missing). Button "AVVIO MANUALE" appears in pre-dive panel.</w:t>
            </w:r>
          </w:p>
        </w:tc>
      </w:tr>
      <w:tr>
        <w:tc>
          <w:tcPr>
            <w:tcW w:type="dxa" w:w="1728"/>
          </w:tcPr>
          <w:p>
            <w:r/>
            <w:r>
              <w:t>Manual dive end (</w:t>
            </w:r>
            <w:r>
              <w:rPr>
                <w:rFonts w:ascii="Menlo" w:hAnsi="Menlo"/>
                <w:sz w:val="19"/>
              </w:rPr>
              <w:t>endManualDive</w:t>
            </w:r>
            <w:r>
              <w:t>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conditional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 xml:space="preserve">Surfaced only while </w:t>
            </w:r>
            <w:r>
              <w:rPr>
                <w:rFonts w:ascii="Menlo" w:hAnsi="Menlo"/>
                <w:sz w:val="19"/>
              </w:rPr>
              <w:t>isManualLifecycleActive</w:t>
            </w:r>
            <w:r>
              <w:t xml:space="preserve"> is true. Button "FINE MANUALE" appears under controls.</w:t>
            </w:r>
          </w:p>
        </w:tc>
      </w:tr>
      <w:tr>
        <w:tc>
          <w:tcPr>
            <w:tcW w:type="dxa" w:w="1728"/>
          </w:tcPr>
          <w:p>
            <w:r/>
            <w:r>
              <w:t>Stopwatch START / STOP / RESET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Three large buttons, confirm haptic on start / reset, notify haptic on stop. No accessibility label/hint on the buttons themselves.</w:t>
            </w:r>
          </w:p>
        </w:tc>
      </w:tr>
      <w:tr>
        <w:tc>
          <w:tcPr>
            <w:tcW w:type="dxa" w:w="1728"/>
          </w:tcPr>
          <w:p>
            <w:r/>
            <w:r>
              <w:t>Ascent gauge (continuous, with limits)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Hidden while full-screen ascent warning is shown; acceptable per product for brief takeover.</w:t>
            </w:r>
          </w:p>
        </w:tc>
      </w:tr>
      <w:tr>
        <w:tc>
          <w:tcPr>
            <w:tcW w:type="dxa" w:w="1728"/>
          </w:tcPr>
          <w:p>
            <w:r/>
            <w:r>
              <w:t>Ascent warning overlay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 xml:space="preserve">Full-screen </w:t>
            </w:r>
            <w:r>
              <w:rPr>
                <w:b/>
              </w:rPr>
              <w:t>1 s</w:t>
            </w:r>
            <w:r>
              <w:t xml:space="preserve"> per over-limit episode (</w:t>
            </w:r>
            <w:r>
              <w:rPr>
                <w:rFonts w:ascii="Menlo" w:hAnsi="Menlo"/>
                <w:sz w:val="19"/>
              </w:rPr>
              <w:t>DiveLiveView</w:t>
            </w:r>
            <w:r>
              <w:t>), then live UI + gauge. Not a release blocker.</w:t>
            </w:r>
          </w:p>
        </w:tc>
      </w:tr>
      <w:tr>
        <w:tc>
          <w:tcPr>
            <w:tcW w:type="dxa" w:w="1728"/>
          </w:tcPr>
          <w:p>
            <w:r/>
            <w:r>
              <w:t>Depth / temperature live readout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Localized strings in code (Italian), no Localizable.strings extraction.</w:t>
            </w:r>
          </w:p>
        </w:tc>
      </w:tr>
      <w:tr>
        <w:tc>
          <w:tcPr>
            <w:tcW w:type="dxa" w:w="1728"/>
          </w:tcPr>
          <w:p>
            <w:r/>
            <w:r>
              <w:t>Compass + bearing set / clear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 (3rd page)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"SET BEARING" confirmation is haptic-only; no visible toast or banner. "CLEAR" disabled state is grey-on-grey, weakly disambiguated.</w:t>
            </w:r>
          </w:p>
        </w:tc>
      </w:tr>
      <w:tr>
        <w:tc>
          <w:tcPr>
            <w:tcW w:type="dxa" w:w="1728"/>
          </w:tcPr>
          <w:p>
            <w:r/>
            <w:r>
              <w:t>GPS start / end registered overlay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Full-screen replacement during ~2.4 s (</w:t>
            </w:r>
            <w:r>
              <w:rPr>
                <w:rFonts w:ascii="Menlo" w:hAnsi="Menlo"/>
                <w:sz w:val="19"/>
              </w:rPr>
              <w:t>Task.sleep(2_400_000_000)</w:t>
            </w:r>
            <w:r>
              <w:t>); hides depth + gauge (see UX-H2).</w:t>
            </w:r>
          </w:p>
        </w:tc>
      </w:tr>
      <w:tr>
        <w:tc>
          <w:tcPr>
            <w:tcW w:type="dxa" w:w="1728"/>
          </w:tcPr>
          <w:p>
            <w:r/>
            <w:r>
              <w:t>Dive log list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 (6th page)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 xml:space="preserve">Ordered after UserImages in the tab stack. Pull-to-delete via context menu </w:t>
            </w:r>
            <w:r>
              <w:rPr>
                <w:b/>
              </w:rPr>
              <w:t>plus</w:t>
            </w:r>
            <w:r>
              <w:t xml:space="preserve"> explicit "ELIMINA LOG" inside detail = two delete paths.</w:t>
            </w:r>
          </w:p>
        </w:tc>
      </w:tr>
      <w:tr>
        <w:tc>
          <w:tcPr>
            <w:tcW w:type="dxa" w:w="1728"/>
          </w:tcPr>
          <w:p>
            <w:r/>
            <w:r>
              <w:t>Dive detail (incl. GPS rows, summary cards, share, delete)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 (push from list)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 xml:space="preserve">Back returns via system </w:t>
            </w:r>
            <w:r>
              <w:rPr>
                <w:rFonts w:ascii="Menlo" w:hAnsi="Menlo"/>
                <w:sz w:val="19"/>
              </w:rPr>
              <w:t>dismiss()</w:t>
            </w:r>
            <w:r>
              <w:t>.</w:t>
            </w:r>
          </w:p>
        </w:tc>
      </w:tr>
      <w:tr>
        <w:tc>
          <w:tcPr>
            <w:tcW w:type="dxa" w:w="1728"/>
          </w:tcPr>
          <w:p>
            <w:r/>
            <w:r>
              <w:t>CSV export Subsurface (single dive + latest from list)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Local file write + ShareLink. Export-completion screen uses an iCloud upload icon → misleading (no iCloud upload happens).</w:t>
            </w:r>
          </w:p>
        </w:tc>
      </w:tr>
      <w:tr>
        <w:tc>
          <w:tcPr>
            <w:tcW w:type="dxa" w:w="1728"/>
          </w:tcPr>
          <w:p>
            <w:r/>
            <w:r>
              <w:t>ShareLink for exported CSV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Appears under the export button after a successful write. Discoverability mostly OK because it follows the green CTA.</w:t>
            </w:r>
          </w:p>
        </w:tc>
      </w:tr>
      <w:tr>
        <w:tc>
          <w:tcPr>
            <w:tcW w:type="dxa" w:w="1728"/>
          </w:tcPr>
          <w:p>
            <w:r/>
            <w:r>
              <w:t>Watch settings screen (all controls)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 (4th page)</w:t>
            </w:r>
          </w:p>
        </w:tc>
        <w:tc>
          <w:tcPr>
            <w:tcW w:type="dxa" w:w="1728"/>
          </w:tcPr>
          <w:p>
            <w:r/>
            <w:r>
              <w:t>partial</w:t>
            </w:r>
          </w:p>
        </w:tc>
        <w:tc>
          <w:tcPr>
            <w:tcW w:type="dxa" w:w="1728"/>
          </w:tcPr>
          <w:p>
            <w:r/>
            <w:r>
              <w:t>Most rows are informational but use the same chrome as tappable rows; only the chevron distinguishes them (see UX-M8).</w:t>
            </w:r>
          </w:p>
        </w:tc>
      </w:tr>
      <w:tr>
        <w:tc>
          <w:tcPr>
            <w:tcW w:type="dxa" w:w="1728"/>
          </w:tcPr>
          <w:p>
            <w:r/>
            <w:r>
              <w:t>Ascent rate settings sub-screen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 (push from Settings)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 xml:space="preserve">Persistent via </w:t>
            </w:r>
            <w:r>
              <w:rPr>
                <w:rFonts w:ascii="Menlo" w:hAnsi="Menlo"/>
                <w:sz w:val="19"/>
              </w:rPr>
              <w:t>AscentRateSettingsStore</w:t>
            </w:r>
            <w:r>
              <w:t>.</w:t>
            </w:r>
          </w:p>
        </w:tc>
      </w:tr>
      <w:tr>
        <w:tc>
          <w:tcPr>
            <w:tcW w:type="dxa" w:w="1728"/>
          </w:tcPr>
          <w:p>
            <w:r/>
            <w:r>
              <w:t>Alarm settings sub-screen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 (push from Settings)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Soglie persistenti. Bandiera "non sincronizzate con iPhone" presente in UI.</w:t>
            </w:r>
          </w:p>
        </w:tc>
      </w:tr>
      <w:tr>
        <w:tc>
          <w:tcPr>
            <w:tcW w:type="dxa" w:w="1728"/>
          </w:tcPr>
          <w:p>
            <w:r/>
            <w:r>
              <w:t>Language picker (System / Italiano / English)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 xml:space="preserve">Persisted via </w:t>
            </w:r>
            <w:r>
              <w:rPr>
                <w:rFonts w:ascii="Menlo" w:hAnsi="Menlo"/>
                <w:sz w:val="19"/>
              </w:rPr>
              <w:t>@AppStorage(DIRAppLanguage.storageKey)</w:t>
            </w:r>
            <w:r>
              <w:t>.</w:t>
            </w:r>
          </w:p>
        </w:tc>
      </w:tr>
      <w:tr>
        <w:tc>
          <w:tcPr>
            <w:tcW w:type="dxa" w:w="1728"/>
          </w:tcPr>
          <w:p>
            <w:r/>
            <w:r>
              <w:t>Unit preference picker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partial</w:t>
            </w:r>
          </w:p>
        </w:tc>
        <w:tc>
          <w:tcPr>
            <w:tcW w:type="dxa" w:w="1728"/>
          </w:tcPr>
          <w:p>
            <w:r/>
            <w:r>
              <w:t>Single-option picker (only "m"). Not useful as a picker — should be an info pill until imperial is wired.</w:t>
            </w:r>
          </w:p>
        </w:tc>
      </w:tr>
      <w:tr>
        <w:tc>
          <w:tcPr>
            <w:tcW w:type="dxa" w:w="1728"/>
          </w:tcPr>
          <w:p>
            <w:r/>
            <w:r>
              <w:t>Haptics on/off toggle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 xml:space="preserve">Persists </w:t>
            </w:r>
            <w:r>
              <w:rPr>
                <w:rFonts w:ascii="Menlo" w:hAnsi="Menlo"/>
                <w:sz w:val="19"/>
              </w:rPr>
              <w:t>dirdiving_watch_haptics_enabled</w:t>
            </w:r>
            <w:r>
              <w:t>.</w:t>
            </w:r>
          </w:p>
        </w:tc>
      </w:tr>
      <w:tr>
        <w:tc>
          <w:tcPr>
            <w:tcW w:type="dxa" w:w="1728"/>
          </w:tcPr>
          <w:p>
            <w:r/>
            <w:r>
              <w:t>Haptics-off badge (pre-dive warning)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partial</w:t>
            </w:r>
          </w:p>
        </w:tc>
        <w:tc>
          <w:tcPr>
            <w:tcW w:type="dxa" w:w="1728"/>
          </w:tcPr>
          <w:p>
            <w:r/>
            <w:r>
              <w:t>partial</w:t>
            </w:r>
          </w:p>
        </w:tc>
        <w:tc>
          <w:tcPr>
            <w:tcW w:type="dxa" w:w="1728"/>
          </w:tcPr>
          <w:p>
            <w:r/>
            <w:r>
              <w:t xml:space="preserve">Rendered only inside </w:t>
            </w:r>
            <w:r>
              <w:rPr>
                <w:rFonts w:ascii="Menlo" w:hAnsi="Menlo"/>
                <w:sz w:val="19"/>
              </w:rPr>
              <w:t>activeDiveContent</w:t>
            </w:r>
            <w:r>
              <w:t xml:space="preserve">, NOT in </w:t>
            </w:r>
            <w:r>
              <w:rPr>
                <w:rFonts w:ascii="Menlo" w:hAnsi="Menlo"/>
                <w:sz w:val="19"/>
              </w:rPr>
              <w:t>preDiveWaitingContent</w:t>
            </w:r>
            <w:r>
              <w:t>. Pre-dive user has no visible reminder that haptics are disabled.</w:t>
            </w:r>
          </w:p>
        </w:tc>
      </w:tr>
      <w:tr>
        <w:tc>
          <w:tcPr>
            <w:tcW w:type="dxa" w:w="1728"/>
          </w:tcPr>
          <w:p>
            <w:r/>
            <w:r>
              <w:t>Sync companion status rows (activation, pending, sent, ack, failed)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Useful telemetry, but the underlying activation state is just rendered as the localized string from system; cf. UX-M9 on the iOS side which has been hardened.</w:t>
            </w:r>
          </w:p>
        </w:tc>
      </w:tr>
      <w:tr>
        <w:tc>
          <w:tcPr>
            <w:tcW w:type="dxa" w:w="1728"/>
          </w:tcPr>
          <w:p>
            <w:r/>
            <w:r>
              <w:t>Sync retry button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conditional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Shown only when pending &gt; 0 OR not activated. Has a confirm haptic on tap.</w:t>
            </w:r>
          </w:p>
        </w:tc>
      </w:tr>
      <w:tr>
        <w:tc>
          <w:tcPr>
            <w:tcW w:type="dxa" w:w="1728"/>
          </w:tcPr>
          <w:p>
            <w:r/>
            <w:r>
              <w:t>Sync queue clear (failed queue)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conditional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Confirmation dialog, persists state in protected file (F9 hardening applied).</w:t>
            </w:r>
          </w:p>
        </w:tc>
      </w:tr>
      <w:tr>
        <w:tc>
          <w:tcPr>
            <w:tcW w:type="dxa" w:w="1728"/>
          </w:tcPr>
          <w:p>
            <w:r/>
            <w:r>
              <w:t>Watch shortcut help page (</w:t>
            </w:r>
            <w:r>
              <w:rPr>
                <w:rFonts w:ascii="Menlo" w:hAnsi="Menlo"/>
                <w:sz w:val="19"/>
              </w:rPr>
              <w:t>WatchShortcutHelpView</w:t>
            </w:r>
            <w:r>
              <w:t>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 (push from Settings)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Explains that the side button cannot be intercepted by an arbitrary app.</w:t>
            </w:r>
          </w:p>
        </w:tc>
      </w:tr>
      <w:tr>
        <w:tc>
          <w:tcPr>
            <w:tcW w:type="dxa" w:w="1728"/>
          </w:tcPr>
          <w:p>
            <w:r/>
            <w:r>
              <w:t xml:space="preserve">App Intents — </w:t>
            </w:r>
            <w:r>
              <w:rPr>
                <w:rFonts w:ascii="Menlo" w:hAnsi="Menlo"/>
                <w:sz w:val="19"/>
              </w:rPr>
              <w:t>ToggleStopwatchIntent</w:t>
            </w:r>
            <w:r>
              <w:t xml:space="preserve">, </w:t>
            </w:r>
            <w:r>
              <w:rPr>
                <w:rFonts w:ascii="Menlo" w:hAnsi="Menlo"/>
                <w:sz w:val="19"/>
              </w:rPr>
              <w:t>ResetStopwatchIntent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 (Shortcuts / Action Button)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 xml:space="preserve">Only stopwatch intents exist. </w:t>
            </w:r>
            <w:r>
              <w:rPr>
                <w:b/>
              </w:rPr>
              <w:t>No</w:t>
            </w:r>
            <w:r>
              <w:t xml:space="preserve"> intents for manual dive start/end, bearing set/clear, alarm acknowledge.</w:t>
            </w:r>
          </w:p>
        </w:tc>
      </w:tr>
      <w:tr>
        <w:tc>
          <w:tcPr>
            <w:tcW w:type="dxa" w:w="1728"/>
          </w:tcPr>
          <w:p>
            <w:r/>
            <w:r>
              <w:t>InfoView (build / device / battery / depth diagnostics / sync)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 (push from Settings)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Battery monitoring enabled on appear.</w:t>
            </w:r>
          </w:p>
        </w:tc>
      </w:tr>
      <w:tr>
        <w:tc>
          <w:tcPr>
            <w:tcW w:type="dxa" w:w="1728"/>
          </w:tcPr>
          <w:p>
            <w:r/>
            <w:r>
              <w:t>UserImages tab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 (5th page)</w:t>
            </w:r>
          </w:p>
        </w:tc>
        <w:tc>
          <w:tcPr>
            <w:tcW w:type="dxa" w:w="1728"/>
          </w:tcPr>
          <w:p>
            <w:r/>
            <w:r>
              <w:t>partial</w:t>
            </w:r>
          </w:p>
        </w:tc>
        <w:tc>
          <w:tcPr>
            <w:tcW w:type="dxa" w:w="1728"/>
          </w:tcPr>
          <w:p>
            <w:r/>
            <w:r>
              <w:t>When the bundle ships no images, tab still occupies the page stack and renders the "NESSUNA IMMAGINE" empty state. Page count cost is high.</w:t>
            </w:r>
          </w:p>
        </w:tc>
      </w:tr>
      <w:tr>
        <w:tc>
          <w:tcPr>
            <w:tcW w:type="dxa" w:w="1728"/>
          </w:tcPr>
          <w:p>
            <w:r/>
            <w:r>
              <w:t>Watch → iPhone log sync (HMAC envelope, signed ack)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n/a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 xml:space="preserve">F11 signed-ack path active; legacy </w:t>
            </w:r>
            <w:r>
              <w:rPr>
                <w:rFonts w:ascii="Menlo" w:hAnsi="Menlo"/>
                <w:sz w:val="19"/>
              </w:rPr>
              <w:t>status == acknowledged</w:t>
            </w:r>
            <w:r>
              <w:t xml:space="preserve"> is tolerated for backward compatibility.</w:t>
            </w:r>
          </w:p>
        </w:tc>
      </w:tr>
      <w:tr>
        <w:tc>
          <w:tcPr>
            <w:tcW w:type="dxa" w:w="1728"/>
          </w:tcPr>
          <w:p>
            <w:r/>
            <w:r>
              <w:t>iPhone → Watch log push</w:t>
            </w:r>
          </w:p>
        </w:tc>
        <w:tc>
          <w:tcPr>
            <w:tcW w:type="dxa" w:w="1728"/>
          </w:tcPr>
          <w:p>
            <w:r/>
            <w:r>
              <w:t>partial</w:t>
            </w:r>
          </w:p>
        </w:tc>
        <w:tc>
          <w:tcPr>
            <w:tcW w:type="dxa" w:w="1728"/>
          </w:tcPr>
          <w:p>
            <w:r/>
            <w:r>
              <w:t>n/a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Menlo" w:hAnsi="Menlo"/>
                <w:sz w:val="19"/>
              </w:rPr>
              <w:t>WatchSyncService</w:t>
            </w:r>
            <w:r>
              <w:t xml:space="preserve"> does NOT implement </w:t>
            </w:r>
            <w:r>
              <w:rPr>
                <w:rFonts w:ascii="Menlo" w:hAnsi="Menlo"/>
                <w:sz w:val="19"/>
              </w:rPr>
              <w:t>didReceiveMessage</w:t>
            </w:r>
            <w:r>
              <w:t xml:space="preserve"> / </w:t>
            </w:r>
            <w:r>
              <w:rPr>
                <w:rFonts w:ascii="Menlo" w:hAnsi="Menlo"/>
                <w:sz w:val="19"/>
              </w:rPr>
              <w:t>didReceiveUserInfo</w:t>
            </w:r>
            <w:r>
              <w:t xml:space="preserve">; only </w:t>
            </w:r>
            <w:r>
              <w:rPr>
                <w:rFonts w:ascii="Menlo" w:hAnsi="Menlo"/>
                <w:sz w:val="19"/>
              </w:rPr>
              <w:t>didReceiveApplicationContext</w:t>
            </w:r>
            <w:r>
              <w:t xml:space="preserve"> (used for the peer secret). Any payload pushed from iOS is silently dropped by the Watch.</w:t>
            </w:r>
          </w:p>
        </w:tc>
      </w:tr>
      <w:tr>
        <w:tc>
          <w:tcPr>
            <w:tcW w:type="dxa" w:w="1728"/>
          </w:tcPr>
          <w:p>
            <w:r/>
            <w:r>
              <w:t>Tombstone (deleted sessions) consumer on Watch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n/a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broken cross-device</w:t>
            </w:r>
          </w:p>
        </w:tc>
        <w:tc>
          <w:tcPr>
            <w:tcW w:type="dxa" w:w="1728"/>
          </w:tcPr>
          <w:p>
            <w:r/>
            <w:r>
              <w:t xml:space="preserve">Watch uses hardcoded key </w:t>
            </w:r>
            <w:r>
              <w:rPr>
                <w:rFonts w:ascii="Menlo" w:hAnsi="Menlo"/>
                <w:sz w:val="19"/>
              </w:rPr>
              <w:t>dirdiving_watch_deleted_session_ids</w:t>
            </w:r>
            <w:r>
              <w:t xml:space="preserve">; iOS uses </w:t>
            </w:r>
            <w:r>
              <w:rPr>
                <w:rFonts w:ascii="Menlo" w:hAnsi="Menlo"/>
                <w:sz w:val="19"/>
              </w:rPr>
              <w:t>dirdiving_shared_deleted_session_ids</w:t>
            </w:r>
            <w:r>
              <w:t xml:space="preserve"> (</w:t>
            </w:r>
            <w:r>
              <w:rPr>
                <w:rFonts w:ascii="Menlo" w:hAnsi="Menlo"/>
                <w:sz w:val="19"/>
              </w:rPr>
              <w:t>WatchSyncKeys</w:t>
            </w:r>
            <w:r>
              <w:t>). The two keys never meet → delete on iOS is not reflected on Watch (and vice-versa via cloud KVS).</w:t>
            </w:r>
          </w:p>
        </w:tc>
      </w:tr>
      <w:tr>
        <w:tc>
          <w:tcPr>
            <w:tcW w:type="dxa" w:w="1728"/>
          </w:tcPr>
          <w:p>
            <w:r/>
            <w:r>
              <w:t>Units preference consumer on Watch</w:t>
            </w:r>
          </w:p>
        </w:tc>
        <w:tc>
          <w:tcPr>
            <w:tcW w:type="dxa" w:w="1728"/>
          </w:tcPr>
          <w:p>
            <w:r/>
            <w:r>
              <w:t>partial</w:t>
            </w:r>
          </w:p>
        </w:tc>
        <w:tc>
          <w:tcPr>
            <w:tcW w:type="dxa" w:w="1728"/>
          </w:tcPr>
          <w:p>
            <w:r/>
            <w:r>
              <w:t>n/a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1728"/>
          </w:tcPr>
          <w:p>
            <w:r/>
            <w:r>
              <w:t xml:space="preserve">iOS pushes </w:t>
            </w:r>
            <w:r>
              <w:rPr>
                <w:rFonts w:ascii="Menlo" w:hAnsi="Menlo"/>
                <w:sz w:val="19"/>
              </w:rPr>
              <w:t>units</w:t>
            </w:r>
            <w:r>
              <w:t xml:space="preserve"> via </w:t>
            </w:r>
            <w:r>
              <w:rPr>
                <w:rFonts w:ascii="Menlo" w:hAnsi="Menlo"/>
                <w:sz w:val="19"/>
              </w:rPr>
              <w:t>updateApplicationContext</w:t>
            </w:r>
            <w:r>
              <w:t xml:space="preserve">. Grepping the Watch tree finds zero references to </w:t>
            </w:r>
            <w:r>
              <w:rPr>
                <w:rFonts w:ascii="Menlo" w:hAnsi="Menlo"/>
                <w:sz w:val="19"/>
              </w:rPr>
              <w:t>unitsPreferenceKey</w:t>
            </w:r>
            <w:r>
              <w:t xml:space="preserve"> or </w:t>
            </w:r>
            <w:r>
              <w:rPr>
                <w:rFonts w:ascii="Menlo" w:hAnsi="Menlo"/>
                <w:sz w:val="19"/>
              </w:rPr>
              <w:t>"units"</w:t>
            </w:r>
            <w:r>
              <w:t xml:space="preserve"> outside of the iOS worktree. Broadcast is to a deaf endpoint.</w:t>
            </w:r>
          </w:p>
        </w:tc>
      </w:tr>
      <w:tr>
        <w:tc>
          <w:tcPr>
            <w:tcW w:type="dxa" w:w="1728"/>
          </w:tcPr>
          <w:p>
            <w:r/>
            <w:r>
              <w:t>Session recovery (pending sync queue persisted)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n/a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rPr>
                <w:rFonts w:ascii="Menlo" w:hAnsi="Menlo"/>
                <w:sz w:val="19"/>
              </w:rPr>
              <w:t>dirdiving_watch_pending_sync_sessions.json</w:t>
            </w:r>
            <w:r>
              <w:t xml:space="preserve"> with </w:t>
            </w:r>
            <w:r>
              <w:rPr>
                <w:rFonts w:ascii="Menlo" w:hAnsi="Menlo"/>
                <w:sz w:val="19"/>
              </w:rPr>
              <w:t>.completeFileProtection</w:t>
            </w:r>
            <w:r>
              <w:t xml:space="preserve"> (F9). Legacy UserDefaults key migrated once.</w:t>
            </w:r>
          </w:p>
        </w:tc>
      </w:tr>
      <w:tr>
        <w:tc>
          <w:tcPr>
            <w:tcW w:type="dxa" w:w="1728"/>
          </w:tcPr>
          <w:p>
            <w:r/>
            <w:r>
              <w:t>iCloud KVS backup (Watch dive logs)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n/a</w:t>
            </w:r>
          </w:p>
        </w:tc>
        <w:tc>
          <w:tcPr>
            <w:tcW w:type="dxa" w:w="1728"/>
          </w:tcPr>
          <w:p>
            <w:r/>
            <w:r>
              <w:t>yes (within Watch)</w:t>
            </w:r>
          </w:p>
        </w:tc>
        <w:tc>
          <w:tcPr>
            <w:tcW w:type="dxa" w:w="1728"/>
          </w:tcPr>
          <w:p>
            <w:r/>
            <w:r>
              <w:t xml:space="preserve">Watch writes to </w:t>
            </w:r>
            <w:r>
              <w:rPr>
                <w:rFonts w:ascii="Menlo" w:hAnsi="Menlo"/>
                <w:sz w:val="19"/>
              </w:rPr>
              <w:t>dirdiving_watch_dive_sessions</w:t>
            </w:r>
            <w:r>
              <w:t xml:space="preserve">; iOS writes to </w:t>
            </w:r>
            <w:r>
              <w:rPr>
                <w:rFonts w:ascii="Menlo" w:hAnsi="Menlo"/>
                <w:sz w:val="19"/>
              </w:rPr>
              <w:t>dirdiving_ios_dive_sessions</w:t>
            </w:r>
            <w:r>
              <w:t>. Cloud channels are intentionally separate (see Sync section).</w:t>
            </w:r>
          </w:p>
        </w:tc>
      </w:tr>
      <w:tr>
        <w:tc>
          <w:tcPr>
            <w:tcW w:type="dxa" w:w="1728"/>
          </w:tcPr>
          <w:p>
            <w:r/>
            <w:r>
              <w:t>Onboarding / first-launch UX</w:t>
            </w:r>
          </w:p>
        </w:tc>
        <w:tc>
          <w:tcPr>
            <w:tcW w:type="dxa" w:w="1728"/>
          </w:tcPr>
          <w:p>
            <w:r/>
            <w:r>
              <w:t>absent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No dedicated onboarding; first tab is Mode Selection (</w:t>
            </w:r>
            <w:r>
              <w:rPr>
                <w:b/>
              </w:rPr>
              <w:t>accepted</w:t>
            </w:r>
            <w:r>
              <w:t>).</w:t>
            </w:r>
          </w:p>
        </w:tc>
      </w:tr>
      <w:tr>
        <w:tc>
          <w:tcPr>
            <w:tcW w:type="dxa" w:w="1728"/>
          </w:tcPr>
          <w:p>
            <w:r/>
            <w:r>
              <w:t>Locale-aware UI strings</w:t>
            </w:r>
          </w:p>
        </w:tc>
        <w:tc>
          <w:tcPr>
            <w:tcW w:type="dxa" w:w="1728"/>
          </w:tcPr>
          <w:p>
            <w:r/>
            <w:r>
              <w:t>partial</w:t>
            </w:r>
          </w:p>
        </w:tc>
        <w:tc>
          <w:tcPr>
            <w:tcW w:type="dxa" w:w="1728"/>
          </w:tcPr>
          <w:p>
            <w:r/>
            <w:r>
              <w:t>n/a</w:t>
            </w:r>
          </w:p>
        </w:tc>
        <w:tc>
          <w:tcPr>
            <w:tcW w:type="dxa" w:w="1728"/>
          </w:tcPr>
          <w:p>
            <w:r/>
            <w:r>
              <w:t>partial</w:t>
            </w:r>
          </w:p>
        </w:tc>
        <w:tc>
          <w:tcPr>
            <w:tcW w:type="dxa" w:w="1728"/>
          </w:tcPr>
          <w:p>
            <w:r/>
            <w:r>
              <w:t xml:space="preserve">Most labels are inline Italian literals. No </w:t>
            </w:r>
            <w:r>
              <w:rPr>
                <w:rFonts w:ascii="Menlo" w:hAnsi="Menlo"/>
                <w:sz w:val="19"/>
              </w:rPr>
              <w:t>Localizable.strings</w:t>
            </w:r>
            <w:r>
              <w:t xml:space="preserve"> file under </w:t>
            </w:r>
            <w:r>
              <w:rPr>
                <w:rFonts w:ascii="Menlo" w:hAnsi="Menlo"/>
                <w:sz w:val="19"/>
              </w:rPr>
              <w:t>Resources/</w:t>
            </w:r>
            <w:r>
              <w:t>.</w:t>
            </w:r>
          </w:p>
        </w:tc>
      </w:tr>
    </w:tbl>
    <w:p/>
    <w:p/>
    <w:p>
      <w:pPr>
        <w:pStyle w:val="Heading2"/>
      </w:pPr>
      <w:r>
        <w:t>1.2 iOS MAIN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Impl?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Reach?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Complete?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Issue / Notes</w:t>
            </w:r>
          </w:p>
        </w:tc>
      </w:tr>
      <w:tr>
        <w:tc>
          <w:tcPr>
            <w:tcW w:type="dxa" w:w="1728"/>
          </w:tcPr>
          <w:p>
            <w:r/>
            <w:r>
              <w:t>Logbook tab (search, group-by-month)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Demo logbook toggle in Settings → reviewer-friendly.</w:t>
            </w:r>
          </w:p>
        </w:tc>
      </w:tr>
      <w:tr>
        <w:tc>
          <w:tcPr>
            <w:tcW w:type="dxa" w:w="1728"/>
          </w:tcPr>
          <w:p>
            <w:r/>
            <w:r>
              <w:t>Logbook empty state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Plain empty card; no "Open Watch sync" / "Import CSV" shortcuts from logbook itself (only via Settings or Explore).</w:t>
            </w:r>
          </w:p>
        </w:tc>
      </w:tr>
      <w:tr>
        <w:tc>
          <w:tcPr>
            <w:tcW w:type="dxa" w:w="1728"/>
          </w:tcPr>
          <w:p>
            <w:r/>
            <w:r>
              <w:t>Per-row delete with confirmation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Demo dives correctly hide their trash button. Haptic confirmed on tap.</w:t>
            </w:r>
          </w:p>
        </w:tc>
      </w:tr>
      <w:tr>
        <w:tc>
          <w:tcPr>
            <w:tcW w:type="dxa" w:w="1728"/>
          </w:tcPr>
          <w:p>
            <w:r/>
            <w:r>
              <w:t>Dive detail (tabs: RIEPILOGO / GRAFICI / DETTAGLI)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 (push from Logbook)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Back chevron in custom header; navigation bar hidden.</w:t>
            </w:r>
          </w:p>
        </w:tc>
      </w:tr>
      <w:tr>
        <w:tc>
          <w:tcPr>
            <w:tcW w:type="dxa" w:w="1728"/>
          </w:tcPr>
          <w:p>
            <w:r/>
            <w:r>
              <w:t>Dive detail TTV semantics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TTV labeled as derived (a11y label + muted footnote present).</w:t>
            </w:r>
          </w:p>
        </w:tc>
      </w:tr>
      <w:tr>
        <w:tc>
          <w:tcPr>
            <w:tcW w:type="dxa" w:w="1728"/>
          </w:tcPr>
          <w:p>
            <w:r/>
            <w:r>
              <w:t>Dive detail CSV export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Local URL + ShareLink.</w:t>
            </w:r>
          </w:p>
        </w:tc>
      </w:tr>
      <w:tr>
        <w:tc>
          <w:tcPr>
            <w:tcW w:type="dxa" w:w="1728"/>
          </w:tcPr>
          <w:p>
            <w:r/>
            <w:r>
              <w:t>Explore (Route Review based on GPS entry/exit)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Empty state surfaces three shortcuts: Sync Watch / Sync iCloud / Import CSV.</w:t>
            </w:r>
          </w:p>
        </w:tc>
      </w:tr>
      <w:tr>
        <w:tc>
          <w:tcPr>
            <w:tcW w:type="dxa" w:w="1728"/>
          </w:tcPr>
          <w:p>
            <w:r/>
            <w:r>
              <w:t>Analysis (charts + aggregates)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Aggregates max depth, runtime, avg temp, SAC, route count. Honest empty state.</w:t>
            </w:r>
          </w:p>
        </w:tc>
      </w:tr>
      <w:tr>
        <w:tc>
          <w:tcPr>
            <w:tcW w:type="dxa" w:w="1728"/>
          </w:tcPr>
          <w:p>
            <w:r/>
            <w:r>
              <w:t>Planner (simple / advanced / technical)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partial</w:t>
            </w:r>
          </w:p>
        </w:tc>
        <w:tc>
          <w:tcPr>
            <w:tcW w:type="dxa" w:w="1728"/>
          </w:tcPr>
          <w:p>
            <w:r/>
            <w:r>
              <w:t xml:space="preserve">Default mode is </w:t>
            </w:r>
            <w:r>
              <w:rPr>
                <w:rFonts w:ascii="Menlo" w:hAnsi="Menlo"/>
                <w:sz w:val="19"/>
              </w:rPr>
              <w:t>.advanced</w:t>
            </w:r>
            <w:r>
              <w:t>. Validation enforces sane gas mixes. Disabled / preview modes are still tappable in the picker.</w:t>
            </w:r>
          </w:p>
        </w:tc>
      </w:tr>
      <w:tr>
        <w:tc>
          <w:tcPr>
            <w:tcW w:type="dxa" w:w="1728"/>
          </w:tcPr>
          <w:p>
            <w:r/>
            <w:r>
              <w:t>Planner safety acknowledgement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rPr>
                <w:rFonts w:ascii="Menlo" w:hAnsi="Menlo"/>
                <w:sz w:val="19"/>
              </w:rPr>
              <w:t>safetyAcknowledged</w:t>
            </w:r>
            <w:r>
              <w:t xml:space="preserve"> is non-persistent → resets per launch (SAF-9 OK).</w:t>
            </w:r>
          </w:p>
        </w:tc>
      </w:tr>
      <w:tr>
        <w:tc>
          <w:tcPr>
            <w:tcW w:type="dxa" w:w="1728"/>
          </w:tcPr>
          <w:p>
            <w:r/>
            <w:r>
              <w:t>Planner result view (PIANO / CURVA BUHLMANN / GRAFICI)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Has explicit Back affordance + navigationTitle.</w:t>
            </w:r>
          </w:p>
        </w:tc>
      </w:tr>
      <w:tr>
        <w:tc>
          <w:tcPr>
            <w:tcW w:type="dxa" w:w="1728"/>
          </w:tcPr>
          <w:p>
            <w:r/>
            <w:r>
              <w:t>Equipment / gear (editable, checklist, reset)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Reset has destructive confirmation + haptic + savedFeedback.</w:t>
            </w:r>
          </w:p>
        </w:tc>
      </w:tr>
      <w:tr>
        <w:tc>
          <w:tcPr>
            <w:tcW w:type="dxa" w:w="1728"/>
          </w:tcPr>
          <w:p>
            <w:r/>
            <w:r>
              <w:t>Settings → language picker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Persisted, locale applied.</w:t>
            </w:r>
          </w:p>
        </w:tc>
      </w:tr>
      <w:tr>
        <w:tc>
          <w:tcPr>
            <w:tcW w:type="dxa" w:w="1728"/>
          </w:tcPr>
          <w:p>
            <w:r/>
            <w:r>
              <w:t>Settings → unit preference picker (Metric / Imperial)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 xml:space="preserve">Persisted; broadcast to Watch via </w:t>
            </w:r>
            <w:r>
              <w:rPr>
                <w:rFonts w:ascii="Menlo" w:hAnsi="Menlo"/>
                <w:sz w:val="19"/>
              </w:rPr>
              <w:t>updateApplicationContext</w:t>
            </w:r>
            <w:r>
              <w:t>. (Watch ignores the broadcast — see iOS→Watch finding.)</w:t>
            </w:r>
          </w:p>
        </w:tc>
      </w:tr>
      <w:tr>
        <w:tc>
          <w:tcPr>
            <w:tcW w:type="dxa" w:w="1728"/>
          </w:tcPr>
          <w:p>
            <w:r/>
            <w:r>
              <w:t>Settings → onboarding toggle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Shows operative notes about depth entitlement, GPS, sync, export.</w:t>
            </w:r>
          </w:p>
        </w:tc>
      </w:tr>
      <w:tr>
        <w:tc>
          <w:tcPr>
            <w:tcW w:type="dxa" w:w="1728"/>
          </w:tcPr>
          <w:p>
            <w:r/>
            <w:r>
              <w:t>Settings → notifications permission request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UNUserNotificationCenter prompt + deep-link to iOS Settings.</w:t>
            </w:r>
          </w:p>
        </w:tc>
      </w:tr>
      <w:tr>
        <w:tc>
          <w:tcPr>
            <w:tcW w:type="dxa" w:w="1728"/>
          </w:tcPr>
          <w:p>
            <w:r/>
            <w:r>
              <w:t>Settings → Watch sync card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Localized activation label, peer trust state, retry, reset trust (re-pair).</w:t>
            </w:r>
          </w:p>
        </w:tc>
      </w:tr>
      <w:tr>
        <w:tc>
          <w:tcPr>
            <w:tcW w:type="dxa" w:w="1728"/>
          </w:tcPr>
          <w:p>
            <w:r/>
            <w:r>
              <w:t>Settings → Cloud backup card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iCloud availability, sync-now action.</w:t>
            </w:r>
          </w:p>
        </w:tc>
      </w:tr>
      <w:tr>
        <w:tc>
          <w:tcPr>
            <w:tcW w:type="dxa" w:w="1728"/>
          </w:tcPr>
          <w:p>
            <w:r/>
            <w:r>
              <w:t>Settings → Reviewer demo logbook toggle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Adds 5 demo dives for App Store review.</w:t>
            </w:r>
          </w:p>
        </w:tc>
      </w:tr>
      <w:tr>
        <w:tc>
          <w:tcPr>
            <w:tcW w:type="dxa" w:w="1728"/>
          </w:tcPr>
          <w:p>
            <w:r/>
            <w:r>
              <w:t>Settings → Export card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partial</w:t>
            </w:r>
          </w:p>
        </w:tc>
        <w:tc>
          <w:tcPr>
            <w:tcW w:type="dxa" w:w="1728"/>
          </w:tcPr>
          <w:p>
            <w:r/>
            <w:r>
              <w:t>Only Subsurface CSV is wired; GPX / UDDF are honest "Planned".</w:t>
            </w:r>
          </w:p>
        </w:tc>
      </w:tr>
      <w:tr>
        <w:tc>
          <w:tcPr>
            <w:tcW w:type="dxa" w:w="1728"/>
          </w:tcPr>
          <w:p>
            <w:r/>
            <w:r>
              <w:t>iPhone → Watch session push (HMAC envelope, peer-gated)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n/a</w:t>
            </w:r>
          </w:p>
        </w:tc>
        <w:tc>
          <w:tcPr>
            <w:tcW w:type="dxa" w:w="1728"/>
          </w:tcPr>
          <w:p>
            <w:r/>
            <w:r>
              <w:t>partial-by-design</w:t>
            </w:r>
          </w:p>
        </w:tc>
        <w:tc>
          <w:tcPr>
            <w:tcW w:type="dxa" w:w="1728"/>
          </w:tcPr>
          <w:p>
            <w:r/>
            <w:r>
              <w:t>Implemented end-to-end on iOS side. On the Watch the consumer is missing (see Watch finding).</w:t>
            </w:r>
          </w:p>
        </w:tc>
      </w:tr>
      <w:tr>
        <w:tc>
          <w:tcPr>
            <w:tcW w:type="dxa" w:w="1728"/>
          </w:tcPr>
          <w:p>
            <w:r/>
            <w:r>
              <w:t>Watch → iPhone session ingest (HMAC verify, conflict store)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n/a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rPr>
                <w:rFonts w:ascii="Menlo" w:hAnsi="Menlo"/>
                <w:sz w:val="19"/>
              </w:rPr>
              <w:t>importSessionPayload</w:t>
            </w:r>
            <w:r>
              <w:t xml:space="preserve"> parses, verifies tombstone, stores conflict on mismatch.</w:t>
            </w:r>
          </w:p>
        </w:tc>
      </w:tr>
      <w:tr>
        <w:tc>
          <w:tcPr>
            <w:tcW w:type="dxa" w:w="1728"/>
          </w:tcPr>
          <w:p>
            <w:r/>
            <w:r>
              <w:t>Conflict resolution UI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 (Settings/Watch card)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"Mantieni locale" / "Usa Watch" buttons with haptics.</w:t>
            </w:r>
          </w:p>
        </w:tc>
      </w:tr>
      <w:tr>
        <w:tc>
          <w:tcPr>
            <w:tcW w:type="dxa" w:w="1728"/>
          </w:tcPr>
          <w:p>
            <w:r/>
            <w:r>
              <w:t>Units preference broadcast iPhone → Watch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n/a</w:t>
            </w:r>
          </w:p>
        </w:tc>
        <w:tc>
          <w:tcPr>
            <w:tcW w:type="dxa" w:w="1728"/>
          </w:tcPr>
          <w:p>
            <w:r/>
            <w:r>
              <w:t>partial</w:t>
            </w:r>
          </w:p>
        </w:tc>
        <w:tc>
          <w:tcPr>
            <w:tcW w:type="dxa" w:w="1728"/>
          </w:tcPr>
          <w:p>
            <w:r/>
            <w:r>
              <w:t>iOS push works; Watch consumer absent (see Watch finding).</w:t>
            </w:r>
          </w:p>
        </w:tc>
      </w:tr>
      <w:tr>
        <w:tc>
          <w:tcPr>
            <w:tcW w:type="dxa" w:w="1728"/>
          </w:tcPr>
          <w:p>
            <w:r/>
            <w:r>
              <w:t>CSV import (Subsurface)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 (Logbook / Explore / Analysis)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SAF-4 bounds applied (≤200 m, ≤480 min, -2…40 °C); per-row error report present.</w:t>
            </w:r>
          </w:p>
        </w:tc>
      </w:tr>
      <w:tr>
        <w:tc>
          <w:tcPr>
            <w:tcW w:type="dxa" w:w="1728"/>
          </w:tcPr>
          <w:p>
            <w:r/>
            <w:r>
              <w:t>Reset trust / re-pair Watch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Destructive confirmation.</w:t>
            </w:r>
          </w:p>
        </w:tc>
      </w:tr>
      <w:tr>
        <w:tc>
          <w:tcPr>
            <w:tcW w:type="dxa" w:w="1728"/>
          </w:tcPr>
          <w:p>
            <w:r/>
            <w:r>
              <w:t>iCloud KVS persistence (logs / planner / equipment)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n/a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rPr>
                <w:rFonts w:ascii="Menlo" w:hAnsi="Menlo"/>
                <w:sz w:val="19"/>
              </w:rPr>
              <w:t>cloudSyncDidChangeExternally</w:t>
            </w:r>
            <w:r>
              <w:t xml:space="preserve"> triggers reload.</w:t>
            </w:r>
          </w:p>
        </w:tc>
      </w:tr>
      <w:tr>
        <w:tc>
          <w:tcPr>
            <w:tcW w:type="dxa" w:w="1728"/>
          </w:tcPr>
          <w:p>
            <w:r/>
            <w:r>
              <w:t>Tombstone consumer on iOS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n/a</w:t>
            </w:r>
          </w:p>
        </w:tc>
        <w:tc>
          <w:tcPr>
            <w:tcW w:type="dxa" w:w="1728"/>
          </w:tcPr>
          <w:p>
            <w:r/>
            <w:r>
              <w:t>yes (iOS-local)</w:t>
            </w:r>
          </w:p>
        </w:tc>
        <w:tc>
          <w:tcPr>
            <w:tcW w:type="dxa" w:w="1728"/>
          </w:tcPr>
          <w:p>
            <w:r/>
            <w:r>
              <w:t xml:space="preserve">Uses unified </w:t>
            </w:r>
            <w:r>
              <w:rPr>
                <w:rFonts w:ascii="Menlo" w:hAnsi="Menlo"/>
                <w:sz w:val="19"/>
              </w:rPr>
              <w:t>WatchSyncKeys.deletedSessionIDsKey</w:t>
            </w:r>
            <w:r>
              <w:t>.</w:t>
            </w:r>
          </w:p>
        </w:tc>
      </w:tr>
      <w:tr>
        <w:tc>
          <w:tcPr>
            <w:tcW w:type="dxa" w:w="1728"/>
          </w:tcPr>
          <w:p>
            <w:r/>
            <w:r>
              <w:t>Haptic feedback (</w:t>
            </w:r>
            <w:r>
              <w:rPr>
                <w:rFonts w:ascii="Menlo" w:hAnsi="Menlo"/>
                <w:sz w:val="19"/>
              </w:rPr>
              <w:t>HapticFeedback.swift</w:t>
            </w:r>
            <w:r>
              <w:t>) on confirm/destructive/tap/notify/success/error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n/a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Wired into Settings, Logbook, Planner, Equipment, etc.</w:t>
            </w:r>
          </w:p>
        </w:tc>
      </w:tr>
      <w:tr>
        <w:tc>
          <w:tcPr>
            <w:tcW w:type="dxa" w:w="1728"/>
          </w:tcPr>
          <w:p>
            <w:r/>
            <w:r>
              <w:t>Onboarding card on first launch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Surfaced inside Settings → ONBOARDING. Not a full-screen onboarding flow.</w:t>
            </w:r>
          </w:p>
        </w:tc>
      </w:tr>
      <w:tr>
        <w:tc>
          <w:tcPr>
            <w:tcW w:type="dxa" w:w="1728"/>
          </w:tcPr>
          <w:p>
            <w:r/>
            <w:r>
              <w:t>Localizable strings</w:t>
            </w:r>
          </w:p>
        </w:tc>
        <w:tc>
          <w:tcPr>
            <w:tcW w:type="dxa" w:w="1728"/>
          </w:tcPr>
          <w:p>
            <w:r/>
            <w:r>
              <w:t>partial</w:t>
            </w:r>
          </w:p>
        </w:tc>
        <w:tc>
          <w:tcPr>
            <w:tcW w:type="dxa" w:w="1728"/>
          </w:tcPr>
          <w:p>
            <w:r/>
            <w:r>
              <w:t>n/a</w:t>
            </w:r>
          </w:p>
        </w:tc>
        <w:tc>
          <w:tcPr>
            <w:tcW w:type="dxa" w:w="1728"/>
          </w:tcPr>
          <w:p>
            <w:r/>
            <w:r>
              <w:t>partial</w:t>
            </w:r>
          </w:p>
        </w:tc>
        <w:tc>
          <w:tcPr>
            <w:tcW w:type="dxa" w:w="1728"/>
          </w:tcPr>
          <w:p>
            <w:r/>
            <w:r>
              <w:t xml:space="preserve">UI labels mostly inline Italian; </w:t>
            </w:r>
            <w:r>
              <w:rPr>
                <w:rFonts w:ascii="Menlo" w:hAnsi="Menlo"/>
                <w:sz w:val="19"/>
              </w:rPr>
              <w:t>DIRIOSAppLanguage</w:t>
            </w:r>
            <w:r>
              <w:t xml:space="preserve"> only switches the locale at the </w:t>
            </w:r>
            <w:r>
              <w:rPr>
                <w:rFonts w:ascii="Menlo" w:hAnsi="Menlo"/>
                <w:sz w:val="19"/>
              </w:rPr>
              <w:t>.environment(\.locale, …)</w:t>
            </w:r>
            <w:r>
              <w:t xml:space="preserve"> level. No </w:t>
            </w:r>
            <w:r>
              <w:rPr>
                <w:rFonts w:ascii="Menlo" w:hAnsi="Menlo"/>
                <w:sz w:val="19"/>
              </w:rPr>
              <w:t>Localizable.strings</w:t>
            </w:r>
            <w:r>
              <w:t xml:space="preserve"> extraction.</w:t>
            </w:r>
          </w:p>
        </w:tc>
      </w:tr>
    </w:tbl>
    <w:p/>
    <w:p/>
    <w:p>
      <w:r>
        <w:br/>
      </w:r>
    </w:p>
    <w:p/>
    <w:p>
      <w:pPr>
        <w:pStyle w:val="Heading1"/>
      </w:pPr>
      <w:r>
        <w:t>2. NAVIGATION MAP</w:t>
      </w:r>
    </w:p>
    <w:p/>
    <w:p>
      <w:pPr>
        <w:pStyle w:val="Heading2"/>
      </w:pPr>
      <w:r>
        <w:t>2.1 Apple Watch MAIN</w:t>
      </w:r>
    </w:p>
    <w:p/>
    <w:p>
      <w:r>
        <w:t xml:space="preserve">Root: </w:t>
      </w:r>
      <w:r>
        <w:rPr>
          <w:rFonts w:ascii="Menlo" w:hAnsi="Menlo"/>
          <w:sz w:val="19"/>
        </w:rPr>
        <w:t>NavigationStack { ContentView() }</w:t>
      </w:r>
    </w:p>
    <w:p>
      <w:r>
        <w:t xml:space="preserve">Container: </w:t>
      </w:r>
      <w:r>
        <w:rPr>
          <w:rFonts w:ascii="Menlo" w:hAnsi="Menlo"/>
          <w:sz w:val="19"/>
        </w:rPr>
        <w:t>TabView(selection: $navigation.selectedPage) { … }.tabViewStyle(.verticalPage)</w:t>
      </w:r>
    </w:p>
    <w:p/>
    <w:p>
      <w:r>
        <w:t>Vertical paging order (top → bottom, swipe vertically):</w:t>
      </w:r>
    </w:p>
    <w:p/>
    <w:p>
      <w:pPr>
        <w:pStyle w:val="ListNumber"/>
      </w:pPr>
      <w:r>
        <w:rPr>
          <w:rFonts w:ascii="Menlo" w:hAnsi="Menlo"/>
          <w:sz w:val="19"/>
        </w:rPr>
        <w:t>ModeSelectionView</w:t>
      </w:r>
      <w:r>
        <w:t xml:space="preserve"> (tag </w:t>
      </w:r>
      <w:r>
        <w:rPr>
          <w:rFonts w:ascii="Menlo" w:hAnsi="Menlo"/>
          <w:sz w:val="19"/>
        </w:rPr>
        <w:t>.modeSelection</w:t>
      </w:r>
      <w:r>
        <w:t>) — single-mode selector.</w:t>
      </w:r>
    </w:p>
    <w:p>
      <w:pPr>
        <w:pStyle w:val="ListNumber"/>
      </w:pPr>
      <w:r>
        <w:rPr>
          <w:rFonts w:ascii="Menlo" w:hAnsi="Menlo"/>
          <w:sz w:val="19"/>
        </w:rPr>
        <w:t>DiveLiveView</w:t>
      </w:r>
      <w:r>
        <w:t xml:space="preserve"> (tag </w:t>
      </w:r>
      <w:r>
        <w:rPr>
          <w:rFonts w:ascii="Menlo" w:hAnsi="Menlo"/>
          <w:sz w:val="19"/>
        </w:rPr>
        <w:t>.live</w:t>
      </w:r>
      <w:r>
        <w:t>) — depth / TTV / runtime / gauge / stopwatch.</w:t>
      </w:r>
    </w:p>
    <w:p>
      <w:pPr>
        <w:pStyle w:val="ListNumber"/>
      </w:pPr>
      <w:r>
        <w:rPr>
          <w:rFonts w:ascii="Menlo" w:hAnsi="Menlo"/>
          <w:sz w:val="19"/>
        </w:rPr>
        <w:t>CompassView</w:t>
      </w:r>
      <w:r>
        <w:t xml:space="preserve"> (tag </w:t>
      </w:r>
      <w:r>
        <w:rPr>
          <w:rFonts w:ascii="Menlo" w:hAnsi="Menlo"/>
          <w:sz w:val="19"/>
        </w:rPr>
        <w:t>.compass</w:t>
      </w:r>
      <w:r>
        <w:t>).</w:t>
      </w:r>
    </w:p>
    <w:p>
      <w:pPr>
        <w:pStyle w:val="ListNumber"/>
      </w:pPr>
      <w:r>
        <w:rPr>
          <w:rFonts w:ascii="Menlo" w:hAnsi="Menlo"/>
          <w:sz w:val="19"/>
        </w:rPr>
        <w:t>SettingsView</w:t>
      </w:r>
      <w:r>
        <w:t xml:space="preserve"> (tag </w:t>
      </w:r>
      <w:r>
        <w:rPr>
          <w:rFonts w:ascii="Menlo" w:hAnsi="Menlo"/>
          <w:sz w:val="19"/>
        </w:rPr>
        <w:t>.settings</w:t>
      </w:r>
      <w:r>
        <w:t>).</w:t>
      </w:r>
    </w:p>
    <w:p>
      <w:pPr>
        <w:pStyle w:val="ListNumber"/>
      </w:pPr>
      <w:r>
        <w:rPr>
          <w:rFonts w:ascii="Menlo" w:hAnsi="Menlo"/>
          <w:sz w:val="19"/>
        </w:rPr>
        <w:t>UserImagesView</w:t>
      </w:r>
      <w:r>
        <w:t xml:space="preserve"> (tag </w:t>
      </w:r>
      <w:r>
        <w:rPr>
          <w:rFonts w:ascii="Menlo" w:hAnsi="Menlo"/>
          <w:sz w:val="19"/>
        </w:rPr>
        <w:t>.userImages</w:t>
      </w:r>
      <w:r>
        <w:t>).</w:t>
      </w:r>
    </w:p>
    <w:p>
      <w:pPr>
        <w:pStyle w:val="ListNumber"/>
      </w:pPr>
      <w:r>
        <w:rPr>
          <w:rFonts w:ascii="Menlo" w:hAnsi="Menlo"/>
          <w:sz w:val="19"/>
        </w:rPr>
        <w:t>DiveLogListView</w:t>
      </w:r>
      <w:r>
        <w:t xml:space="preserve"> (tag </w:t>
      </w:r>
      <w:r>
        <w:rPr>
          <w:rFonts w:ascii="Menlo" w:hAnsi="Menlo"/>
          <w:sz w:val="19"/>
        </w:rPr>
        <w:t>.diveLog</w:t>
      </w:r>
      <w:r>
        <w:t>).</w:t>
      </w:r>
    </w:p>
    <w:p/>
    <w:p>
      <w:r>
        <w:t>Stack pushes:</w:t>
      </w:r>
    </w:p>
    <w:p/>
    <w:p>
      <w:pPr>
        <w:pStyle w:val="ListBullet"/>
      </w:pPr>
      <w:r>
        <w:t xml:space="preserve">From </w:t>
      </w:r>
      <w:r>
        <w:rPr>
          <w:rFonts w:ascii="Menlo" w:hAnsi="Menlo"/>
          <w:sz w:val="19"/>
        </w:rPr>
        <w:t>SettingsView</w:t>
      </w:r>
      <w:r>
        <w:t xml:space="preserve"> → </w:t>
      </w:r>
      <w:r>
        <w:rPr>
          <w:rFonts w:ascii="Menlo" w:hAnsi="Menlo"/>
          <w:sz w:val="19"/>
        </w:rPr>
        <w:t>AscentRateSettingsView</w:t>
      </w:r>
      <w:r>
        <w:t xml:space="preserve">, </w:t>
      </w:r>
      <w:r>
        <w:rPr>
          <w:rFonts w:ascii="Menlo" w:hAnsi="Menlo"/>
          <w:sz w:val="19"/>
        </w:rPr>
        <w:t>AlarmSettingsView</w:t>
      </w:r>
      <w:r>
        <w:t>,</w:t>
      </w:r>
    </w:p>
    <w:p>
      <w:r>
        <w:t xml:space="preserve">  </w:t>
      </w:r>
      <w:r>
        <w:rPr>
          <w:rFonts w:ascii="Menlo" w:hAnsi="Menlo"/>
          <w:sz w:val="19"/>
        </w:rPr>
        <w:t>WatchShortcutHelpView</w:t>
      </w:r>
      <w:r>
        <w:t xml:space="preserve">, </w:t>
      </w:r>
      <w:r>
        <w:rPr>
          <w:rFonts w:ascii="Menlo" w:hAnsi="Menlo"/>
          <w:sz w:val="19"/>
        </w:rPr>
        <w:t>InfoView</w:t>
      </w:r>
      <w:r>
        <w:t>.</w:t>
      </w:r>
    </w:p>
    <w:p>
      <w:pPr>
        <w:pStyle w:val="ListBullet"/>
      </w:pPr>
      <w:r>
        <w:t xml:space="preserve">From </w:t>
      </w:r>
      <w:r>
        <w:rPr>
          <w:rFonts w:ascii="Menlo" w:hAnsi="Menlo"/>
          <w:sz w:val="19"/>
        </w:rPr>
        <w:t>DiveLogListView</w:t>
      </w:r>
      <w:r>
        <w:t xml:space="preserve"> → </w:t>
      </w:r>
      <w:r>
        <w:rPr>
          <w:rFonts w:ascii="Menlo" w:hAnsi="Menlo"/>
          <w:sz w:val="19"/>
        </w:rPr>
        <w:t>DiveDetailView</w:t>
      </w:r>
      <w:r>
        <w:t xml:space="preserve">, then </w:t>
      </w:r>
      <w:r>
        <w:rPr>
          <w:rFonts w:ascii="Menlo" w:hAnsi="Menlo"/>
          <w:sz w:val="19"/>
        </w:rPr>
        <w:t>ExportView</w:t>
      </w:r>
    </w:p>
    <w:p>
      <w:r>
        <w:t xml:space="preserve">  (after export success), and a context-menu delete confirmation.</w:t>
      </w:r>
    </w:p>
    <w:p>
      <w:pPr>
        <w:pStyle w:val="ListBullet"/>
      </w:pPr>
      <w:r>
        <w:t xml:space="preserve">From </w:t>
      </w:r>
      <w:r>
        <w:rPr>
          <w:rFonts w:ascii="Menlo" w:hAnsi="Menlo"/>
          <w:sz w:val="19"/>
        </w:rPr>
        <w:t>DiveDetailView</w:t>
      </w:r>
      <w:r>
        <w:t xml:space="preserve"> → </w:t>
      </w:r>
      <w:r>
        <w:rPr>
          <w:rFonts w:ascii="Menlo" w:hAnsi="Menlo"/>
          <w:sz w:val="19"/>
        </w:rPr>
        <w:t>ExportView</w:t>
      </w:r>
      <w:r>
        <w:t>, plus delete confirmation dialog.</w:t>
      </w:r>
    </w:p>
    <w:p/>
    <w:p>
      <w:r>
        <w:t>Modal flows:</w:t>
      </w:r>
    </w:p>
    <w:p/>
    <w:p>
      <w:pPr>
        <w:pStyle w:val="ListBullet"/>
      </w:pPr>
      <w:r>
        <w:t>Confirmation dialogs: clear sync queue (Settings), delete log</w:t>
      </w:r>
    </w:p>
    <w:p>
      <w:r>
        <w:t xml:space="preserve">  (DiveLogList context menu, DiveDetail explicit button).</w:t>
      </w:r>
    </w:p>
    <w:p>
      <w:pPr>
        <w:pStyle w:val="ListBullet"/>
      </w:pPr>
      <w:r>
        <w:rPr>
          <w:rFonts w:ascii="Menlo" w:hAnsi="Menlo"/>
          <w:sz w:val="19"/>
        </w:rPr>
        <w:t>gpsConfirmation</w:t>
      </w:r>
      <w:r>
        <w:t xml:space="preserve"> ephemeral state inside </w:t>
      </w:r>
      <w:r>
        <w:rPr>
          <w:rFonts w:ascii="Menlo" w:hAnsi="Menlo"/>
          <w:sz w:val="19"/>
        </w:rPr>
        <w:t>DiveManager</w:t>
      </w:r>
      <w:r>
        <w:t xml:space="preserve"> replaces the</w:t>
      </w:r>
    </w:p>
    <w:p>
      <w:r>
        <w:t xml:space="preserve">  active dive layout for ~2.4 s.</w:t>
      </w:r>
    </w:p>
    <w:p>
      <w:pPr>
        <w:pStyle w:val="ListBullet"/>
      </w:pPr>
      <w:r>
        <w:rPr>
          <w:rFonts w:ascii="Menlo" w:hAnsi="Menlo"/>
          <w:sz w:val="19"/>
        </w:rPr>
        <w:t>ascentStatus.isOverLimit</w:t>
      </w:r>
      <w:r>
        <w:t xml:space="preserve"> triggers a </w:t>
      </w:r>
      <w:r>
        <w:rPr>
          <w:b/>
        </w:rPr>
        <w:t>1 s</w:t>
      </w:r>
      <w:r>
        <w:t xml:space="preserve"> full-screen </w:t>
      </w:r>
      <w:r>
        <w:rPr>
          <w:rFonts w:ascii="Menlo" w:hAnsi="Menlo"/>
          <w:sz w:val="19"/>
        </w:rPr>
        <w:t>AscentWarningView</w:t>
      </w:r>
      <w:r>
        <w:t>,</w:t>
      </w:r>
    </w:p>
    <w:p>
      <w:r>
        <w:t xml:space="preserve">  then the live layout returns with depth + ascent gauge (2026-05-20).</w:t>
      </w:r>
    </w:p>
    <w:p/>
    <w:p>
      <w:r>
        <w:t>Entry points: only the system app launcher / WC handoff. No deep</w:t>
      </w:r>
    </w:p>
    <w:p>
      <w:r>
        <w:t>links / URL handler.</w:t>
      </w:r>
    </w:p>
    <w:p/>
    <w:p>
      <w:r>
        <w:t xml:space="preserve">Dead ends and orphans found: </w:t>
      </w:r>
      <w:r>
        <w:rPr>
          <w:b/>
        </w:rPr>
        <w:t>none catastrophic</w:t>
      </w:r>
      <w:r>
        <w:t xml:space="preserve"> — every screen has a</w:t>
      </w:r>
    </w:p>
    <w:p>
      <w:r>
        <w:t xml:space="preserve">return path through tab swipe or </w:t>
      </w:r>
      <w:r>
        <w:rPr>
          <w:rFonts w:ascii="Menlo" w:hAnsi="Menlo"/>
          <w:sz w:val="19"/>
        </w:rPr>
        <w:t>dismiss()</w:t>
      </w:r>
      <w:r>
        <w:t>. However:</w:t>
      </w:r>
    </w:p>
    <w:p/>
    <w:p>
      <w:pPr>
        <w:pStyle w:val="ListBullet"/>
      </w:pPr>
      <w:r>
        <w:t xml:space="preserve">Mode Selection on launch is </w:t>
      </w:r>
      <w:r>
        <w:rPr>
          <w:b/>
        </w:rPr>
        <w:t>accepted</w:t>
      </w:r>
      <w:r>
        <w:t xml:space="preserve"> (not counted as friction for</w:t>
      </w:r>
    </w:p>
    <w:p>
      <w:r>
        <w:t xml:space="preserve">  this release).</w:t>
      </w:r>
    </w:p>
    <w:p>
      <w:pPr>
        <w:pStyle w:val="ListBullet"/>
      </w:pPr>
      <w:r>
        <w:rPr>
          <w:rFonts w:ascii="Menlo" w:hAnsi="Menlo"/>
          <w:sz w:val="19"/>
        </w:rPr>
        <w:t>UserImagesView</w:t>
      </w:r>
      <w:r>
        <w:t xml:space="preserve"> is reachable but offers no value if the bundle does</w:t>
      </w:r>
    </w:p>
    <w:p>
      <w:r>
        <w:t xml:space="preserve">  not ship images. The whole tab is then a glorified empty-state.</w:t>
      </w:r>
    </w:p>
    <w:p>
      <w:pPr>
        <w:pStyle w:val="ListBullet"/>
      </w:pPr>
      <w:r>
        <w:t>GPS confirmation views are full-screen takeovers that block depth/gauge</w:t>
      </w:r>
    </w:p>
    <w:p>
      <w:r>
        <w:t xml:space="preserve">  visibility for ~2.4 s (still flagged — see UX-H2 / SAF-2).</w:t>
      </w:r>
    </w:p>
    <w:p/>
    <w:p>
      <w:r>
        <w:t>Missing routes:</w:t>
      </w:r>
    </w:p>
    <w:p/>
    <w:p>
      <w:pPr>
        <w:pStyle w:val="ListBullet"/>
      </w:pPr>
      <w:r>
        <w:t xml:space="preserve">No shortcut from </w:t>
      </w:r>
      <w:r>
        <w:rPr>
          <w:rFonts w:ascii="Menlo" w:hAnsi="Menlo"/>
          <w:sz w:val="19"/>
        </w:rPr>
        <w:t>DiveLiveView</w:t>
      </w:r>
      <w:r>
        <w:t xml:space="preserve"> to </w:t>
      </w:r>
      <w:r>
        <w:rPr>
          <w:rFonts w:ascii="Menlo" w:hAnsi="Menlo"/>
          <w:sz w:val="19"/>
        </w:rPr>
        <w:t>SettingsView</w:t>
      </w:r>
      <w:r>
        <w:t xml:space="preserve"> (must swipe two</w:t>
      </w:r>
    </w:p>
    <w:p>
      <w:r>
        <w:t xml:space="preserve">  pages); not blocking but slow under stress.</w:t>
      </w:r>
    </w:p>
    <w:p>
      <w:pPr>
        <w:pStyle w:val="ListBullet"/>
      </w:pPr>
      <w:r>
        <w:t>No shortcut from any tab to "open last dive detail" / "share latest</w:t>
      </w:r>
    </w:p>
    <w:p>
      <w:r>
        <w:t xml:space="preserve">  export" (must navigate via DiveLog).</w:t>
      </w:r>
    </w:p>
    <w:p>
      <w:pPr>
        <w:pStyle w:val="ListBullet"/>
      </w:pPr>
      <w:r>
        <w:t>No "in app" entry point to the Watch shortcut help except via</w:t>
      </w:r>
    </w:p>
    <w:p>
      <w:r>
        <w:t xml:space="preserve">  Settings → "Azione / Comandi". This is fine but discovery is low.</w:t>
      </w:r>
    </w:p>
    <w:p/>
    <w:p>
      <w:pPr>
        <w:pStyle w:val="Heading2"/>
      </w:pPr>
      <w:r>
        <w:t>2.2 iOS MAIN</w:t>
      </w:r>
    </w:p>
    <w:p/>
    <w:p>
      <w:r>
        <w:t xml:space="preserve">Root: </w:t>
      </w:r>
      <w:r>
        <w:rPr>
          <w:rFonts w:ascii="Menlo" w:hAnsi="Menlo"/>
          <w:sz w:val="19"/>
        </w:rPr>
        <w:t>WindowGroup { ContentView() }</w:t>
      </w:r>
    </w:p>
    <w:p>
      <w:r>
        <w:t xml:space="preserve">Container: </w:t>
      </w:r>
      <w:r>
        <w:rPr>
          <w:rFonts w:ascii="Menlo" w:hAnsi="Menlo"/>
          <w:sz w:val="19"/>
        </w:rPr>
        <w:t>TabView(selection: $navigation.selectedTab) { … }</w:t>
      </w:r>
      <w:r>
        <w:t>.</w:t>
      </w:r>
    </w:p>
    <w:p/>
    <w:p>
      <w:r>
        <w:t>Tab order: Logbook → Explore → Analysis → Planner → Gear → Settings.</w:t>
      </w:r>
    </w:p>
    <w:p>
      <w:r>
        <w:t xml:space="preserve">Each tab wraps its own </w:t>
      </w:r>
      <w:r>
        <w:rPr>
          <w:rFonts w:ascii="Menlo" w:hAnsi="Menlo"/>
          <w:sz w:val="19"/>
        </w:rPr>
        <w:t>NavigationStack { … }</w:t>
      </w:r>
      <w:r>
        <w:t>.</w:t>
      </w:r>
    </w:p>
    <w:p/>
    <w:p>
      <w:r>
        <w:t>Stack pushes per tab:</w:t>
      </w:r>
    </w:p>
    <w:p/>
    <w:p>
      <w:pPr>
        <w:pStyle w:val="ListBullet"/>
      </w:pPr>
      <w:r>
        <w:t xml:space="preserve">Logbook → </w:t>
      </w:r>
      <w:r>
        <w:rPr>
          <w:rFonts w:ascii="Menlo" w:hAnsi="Menlo"/>
          <w:sz w:val="19"/>
        </w:rPr>
        <w:t>DiveDetailView</w:t>
      </w:r>
      <w:r>
        <w:t xml:space="preserve"> (per row), file importer presented inline.</w:t>
      </w:r>
    </w:p>
    <w:p>
      <w:pPr>
        <w:pStyle w:val="ListBullet"/>
      </w:pPr>
      <w:r>
        <w:t>Explore → no destinations (empty-state buttons trigger sync /</w:t>
      </w:r>
    </w:p>
    <w:p>
      <w:r>
        <w:t xml:space="preserve">  importer / tab switches).</w:t>
      </w:r>
    </w:p>
    <w:p>
      <w:pPr>
        <w:pStyle w:val="ListBullet"/>
      </w:pPr>
      <w:r>
        <w:t>Analysis → file importer (CSV) only.</w:t>
      </w:r>
    </w:p>
    <w:p>
      <w:pPr>
        <w:pStyle w:val="ListBullet"/>
      </w:pPr>
      <w:r>
        <w:t xml:space="preserve">Planner → </w:t>
      </w:r>
      <w:r>
        <w:rPr>
          <w:rFonts w:ascii="Menlo" w:hAnsi="Menlo"/>
          <w:sz w:val="19"/>
        </w:rPr>
        <w:t>PlanResultView</w:t>
      </w:r>
      <w:r>
        <w:t xml:space="preserve"> (via NavigationLink from PlannerView).</w:t>
      </w:r>
    </w:p>
    <w:p>
      <w:pPr>
        <w:pStyle w:val="ListBullet"/>
      </w:pPr>
      <w:r>
        <w:t>Gear → reset confirmation only.</w:t>
      </w:r>
    </w:p>
    <w:p>
      <w:pPr>
        <w:pStyle w:val="ListBullet"/>
      </w:pPr>
      <w:r>
        <w:t>Settings → none (all cards inline).</w:t>
      </w:r>
    </w:p>
    <w:p/>
    <w:p>
      <w:r>
        <w:t>Modal flows:</w:t>
      </w:r>
    </w:p>
    <w:p/>
    <w:p>
      <w:pPr>
        <w:pStyle w:val="ListBullet"/>
      </w:pPr>
      <w:r>
        <w:t>File importers: Logbook, Explore, Analysis (CSV).</w:t>
      </w:r>
    </w:p>
    <w:p>
      <w:pPr>
        <w:pStyle w:val="ListBullet"/>
      </w:pPr>
      <w:r>
        <w:t>Confirmation dialogs: delete dive (Logbook), reset gear (Gear),</w:t>
      </w:r>
    </w:p>
    <w:p>
      <w:r>
        <w:t xml:space="preserve">  reset Watch trust / re-pair (Settings).</w:t>
      </w:r>
    </w:p>
    <w:p>
      <w:pPr>
        <w:pStyle w:val="ListBullet"/>
      </w:pPr>
      <w:r>
        <w:t>System sheets: ShareLink from DiveDetail.</w:t>
      </w:r>
    </w:p>
    <w:p>
      <w:pPr>
        <w:pStyle w:val="ListBullet"/>
      </w:pPr>
      <w:r>
        <w:t xml:space="preserve">Deep-link out: </w:t>
      </w:r>
      <w:r>
        <w:rPr>
          <w:rFonts w:ascii="Menlo" w:hAnsi="Menlo"/>
          <w:sz w:val="19"/>
        </w:rPr>
        <w:t>UIApplication.openSettingsURLString</w:t>
      </w:r>
      <w:r>
        <w:t xml:space="preserve"> from Settings.</w:t>
      </w:r>
    </w:p>
    <w:p/>
    <w:p>
      <w:r>
        <w:t>Entry points: app launcher. No URL scheme / Universal Links.</w:t>
      </w:r>
    </w:p>
    <w:p/>
    <w:p>
      <w:r>
        <w:t xml:space="preserve">Dead ends and orphans found: </w:t>
      </w:r>
      <w:r>
        <w:rPr>
          <w:b/>
        </w:rPr>
        <w:t>none observable</w:t>
      </w:r>
      <w:r>
        <w:t>. Empty states all</w:t>
      </w:r>
    </w:p>
    <w:p>
      <w:r>
        <w:t>either offer a shortcut (Explore) or are clearly informational</w:t>
      </w:r>
    </w:p>
    <w:p>
      <w:r>
        <w:t>(Logbook empty card, Analysis empty card).</w:t>
      </w:r>
    </w:p>
    <w:p/>
    <w:p>
      <w:r>
        <w:t>Missing routes:</w:t>
      </w:r>
    </w:p>
    <w:p/>
    <w:p>
      <w:pPr>
        <w:pStyle w:val="ListBullet"/>
      </w:pPr>
      <w:r>
        <w:t xml:space="preserve">No way to reach </w:t>
      </w:r>
      <w:r>
        <w:rPr>
          <w:rFonts w:ascii="Menlo" w:hAnsi="Menlo"/>
          <w:sz w:val="19"/>
        </w:rPr>
        <w:t>PlanResultView</w:t>
      </w:r>
      <w:r>
        <w:t xml:space="preserve"> from outside Planner (no shortcut</w:t>
      </w:r>
    </w:p>
    <w:p>
      <w:r>
        <w:t xml:space="preserve">  from Analysis or Logbook). Probably acceptable.</w:t>
      </w:r>
    </w:p>
    <w:p>
      <w:pPr>
        <w:pStyle w:val="ListBullet"/>
      </w:pPr>
      <w:r>
        <w:t>No deep-link from a notification (no notification scheduling logic</w:t>
      </w:r>
    </w:p>
    <w:p>
      <w:r>
        <w:t xml:space="preserve">  beyond permission request).</w:t>
      </w:r>
    </w:p>
    <w:p>
      <w:pPr>
        <w:pStyle w:val="ListBullet"/>
      </w:pPr>
      <w:r>
        <w:t>Logbook empty state does not offer the same shortcuts that Explore</w:t>
      </w:r>
    </w:p>
    <w:p>
      <w:r>
        <w:t xml:space="preserve">  empty state does (Sync Watch / Sync iCloud / Import CSV). Minor UX</w:t>
      </w:r>
    </w:p>
    <w:p>
      <w:r>
        <w:t xml:space="preserve">  inconsistency.</w:t>
      </w:r>
    </w:p>
    <w:p/>
    <w:p>
      <w:r>
        <w:br/>
      </w:r>
    </w:p>
    <w:p/>
    <w:p>
      <w:pPr>
        <w:pStyle w:val="Heading1"/>
      </w:pPr>
      <w:r>
        <w:t>3. SETTINGS REPORT</w:t>
      </w:r>
    </w:p>
    <w:p/>
    <w:p>
      <w:pPr>
        <w:pStyle w:val="Heading2"/>
      </w:pPr>
      <w:r>
        <w:t>3.1 Apple Watch MAIN</w:t>
      </w:r>
    </w:p>
    <w:p/>
    <w:p>
      <w:r>
        <w:t xml:space="preserve">Persisted via </w:t>
      </w:r>
      <w:r>
        <w:rPr>
          <w:rFonts w:ascii="Menlo" w:hAnsi="Menlo"/>
          <w:sz w:val="19"/>
        </w:rPr>
        <w:t>@AppStorage</w:t>
      </w:r>
      <w:r>
        <w:t xml:space="preserve"> / </w:t>
      </w:r>
      <w:r>
        <w:rPr>
          <w:rFonts w:ascii="Menlo" w:hAnsi="Menlo"/>
          <w:sz w:val="19"/>
        </w:rPr>
        <w:t>UserDefaults</w:t>
      </w:r>
      <w:r>
        <w:t>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Key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Where set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Where read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Persisted?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Synced to iPhone?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enlo" w:hAnsi="Menlo"/>
                <w:sz w:val="19"/>
              </w:rPr>
              <w:t>dirdiving_watch_haptics_enabled</w:t>
            </w:r>
          </w:p>
        </w:tc>
        <w:tc>
          <w:tcPr>
            <w:tcW w:type="dxa" w:w="1728"/>
          </w:tcPr>
          <w:p>
            <w:r/>
            <w:r>
              <w:t>SettingsView toggle</w:t>
            </w:r>
          </w:p>
        </w:tc>
        <w:tc>
          <w:tcPr>
            <w:tcW w:type="dxa" w:w="1728"/>
          </w:tcPr>
          <w:p>
            <w:r/>
            <w:r>
              <w:t>HapticService, DiveLiveView badge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enlo" w:hAnsi="Menlo"/>
                <w:sz w:val="19"/>
              </w:rPr>
              <w:t>dirdiving_watch_units</w:t>
            </w:r>
          </w:p>
        </w:tc>
        <w:tc>
          <w:tcPr>
            <w:tcW w:type="dxa" w:w="1728"/>
          </w:tcPr>
          <w:p>
            <w:r/>
            <w:r>
              <w:t>SettingsView picker (single option)</w:t>
            </w:r>
          </w:p>
        </w:tc>
        <w:tc>
          <w:tcPr>
            <w:tcW w:type="dxa" w:w="1728"/>
          </w:tcPr>
          <w:p>
            <w:r/>
            <w:r>
              <w:t>nowhere consequential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no (and read-only "metric" today)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enlo" w:hAnsi="Menlo"/>
                <w:sz w:val="19"/>
              </w:rPr>
              <w:t>DIRAppLanguage.storageKey</w:t>
            </w:r>
          </w:p>
        </w:tc>
        <w:tc>
          <w:tcPr>
            <w:tcW w:type="dxa" w:w="1728"/>
          </w:tcPr>
          <w:p>
            <w:r/>
            <w:r>
              <w:t>SettingsView segmented picker</w:t>
            </w:r>
          </w:p>
        </w:tc>
        <w:tc>
          <w:tcPr>
            <w:tcW w:type="dxa" w:w="1728"/>
          </w:tcPr>
          <w:p>
            <w:r/>
            <w:r>
              <w:t>App locale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enlo" w:hAnsi="Menlo"/>
                <w:sz w:val="19"/>
              </w:rPr>
              <w:t>dirdiving_watch_alarm_ascent_enabled</w:t>
            </w:r>
          </w:p>
        </w:tc>
        <w:tc>
          <w:tcPr>
            <w:tcW w:type="dxa" w:w="1728"/>
          </w:tcPr>
          <w:p>
            <w:r/>
            <w:r>
              <w:t>AlarmSettingsView toggle</w:t>
            </w:r>
          </w:p>
        </w:tc>
        <w:tc>
          <w:tcPr>
            <w:tcW w:type="dxa" w:w="1728"/>
          </w:tcPr>
          <w:p>
            <w:r/>
            <w:r>
              <w:t>DiveManager.evaluateAscentRate</w:t>
            </w:r>
          </w:p>
        </w:tc>
        <w:tc>
          <w:tcPr>
            <w:tcW w:type="dxa" w:w="1728"/>
          </w:tcPr>
          <w:p>
            <w:r/>
            <w:r>
              <w:t>yes (default = true)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enlo" w:hAnsi="Menlo"/>
                <w:sz w:val="19"/>
              </w:rPr>
              <w:t>dirdiving_watch_alarm_depth_enabled</w:t>
            </w:r>
          </w:p>
        </w:tc>
        <w:tc>
          <w:tcPr>
            <w:tcW w:type="dxa" w:w="1728"/>
          </w:tcPr>
          <w:p>
            <w:r/>
            <w:r>
              <w:t>AlarmSettingsView toggle</w:t>
            </w:r>
          </w:p>
        </w:tc>
        <w:tc>
          <w:tcPr>
            <w:tcW w:type="dxa" w:w="1728"/>
          </w:tcPr>
          <w:p>
            <w:r/>
            <w:r>
              <w:t>DiveManager.evaluateDepthAlarm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enlo" w:hAnsi="Menlo"/>
                <w:sz w:val="19"/>
              </w:rPr>
              <w:t>dirdiving_watch_alarm_runtime_enabled</w:t>
            </w:r>
          </w:p>
        </w:tc>
        <w:tc>
          <w:tcPr>
            <w:tcW w:type="dxa" w:w="1728"/>
          </w:tcPr>
          <w:p>
            <w:r/>
            <w:r>
              <w:t>AlarmSettingsView toggle</w:t>
            </w:r>
          </w:p>
        </w:tc>
        <w:tc>
          <w:tcPr>
            <w:tcW w:type="dxa" w:w="1728"/>
          </w:tcPr>
          <w:p>
            <w:r/>
            <w:r>
              <w:t>DiveManager.evaluateRuntimeAlarms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enlo" w:hAnsi="Menlo"/>
                <w:sz w:val="19"/>
              </w:rPr>
              <w:t>dirdiving_watch_alarm_battery_enabled</w:t>
            </w:r>
          </w:p>
        </w:tc>
        <w:tc>
          <w:tcPr>
            <w:tcW w:type="dxa" w:w="1728"/>
          </w:tcPr>
          <w:p>
            <w:r/>
            <w:r>
              <w:t>AlarmSettingsView toggle</w:t>
            </w:r>
          </w:p>
        </w:tc>
        <w:tc>
          <w:tcPr>
            <w:tcW w:type="dxa" w:w="1728"/>
          </w:tcPr>
          <w:p>
            <w:r/>
            <w:r>
              <w:t>DiveManager.evaluateRuntimeAlarms</w:t>
            </w:r>
          </w:p>
        </w:tc>
        <w:tc>
          <w:tcPr>
            <w:tcW w:type="dxa" w:w="1728"/>
          </w:tcPr>
          <w:p>
            <w:r/>
            <w:r>
              <w:t>yes (default = true)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enlo" w:hAnsi="Menlo"/>
                <w:sz w:val="19"/>
              </w:rPr>
              <w:t>dirdiving_watch_alarm_depth_threshold_m</w:t>
            </w:r>
          </w:p>
        </w:tc>
        <w:tc>
          <w:tcPr>
            <w:tcW w:type="dxa" w:w="1728"/>
          </w:tcPr>
          <w:p>
            <w:r/>
            <w:r>
              <w:t>AlarmSettingsView stepper</w:t>
            </w:r>
          </w:p>
        </w:tc>
        <w:tc>
          <w:tcPr>
            <w:tcW w:type="dxa" w:w="1728"/>
          </w:tcPr>
          <w:p>
            <w:r/>
            <w:r>
              <w:t>DiveManager.depthAlarmThresholdMeters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enlo" w:hAnsi="Menlo"/>
                <w:sz w:val="19"/>
              </w:rPr>
              <w:t>dirdiving_watch_alarm_runtime_threshold_min</w:t>
            </w:r>
          </w:p>
        </w:tc>
        <w:tc>
          <w:tcPr>
            <w:tcW w:type="dxa" w:w="1728"/>
          </w:tcPr>
          <w:p>
            <w:r/>
            <w:r>
              <w:t>AlarmSettingsView stepper</w:t>
            </w:r>
          </w:p>
        </w:tc>
        <w:tc>
          <w:tcPr>
            <w:tcW w:type="dxa" w:w="1728"/>
          </w:tcPr>
          <w:p>
            <w:r/>
            <w:r>
              <w:t>DiveManager.runtimeAlarmThresholdMinutes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enlo" w:hAnsi="Menlo"/>
                <w:sz w:val="19"/>
              </w:rPr>
              <w:t>dirdiving_watch_alarm_battery_threshold_pct</w:t>
            </w:r>
          </w:p>
        </w:tc>
        <w:tc>
          <w:tcPr>
            <w:tcW w:type="dxa" w:w="1728"/>
          </w:tcPr>
          <w:p>
            <w:r/>
            <w:r>
              <w:t>AlarmSettingsView stepper</w:t>
            </w:r>
          </w:p>
        </w:tc>
        <w:tc>
          <w:tcPr>
            <w:tcW w:type="dxa" w:w="1728"/>
          </w:tcPr>
          <w:p>
            <w:r/>
            <w:r>
              <w:t>DiveManager.batteryAlarmThresholdPercent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enlo" w:hAnsi="Menlo"/>
                <w:sz w:val="19"/>
              </w:rPr>
              <w:t>AscentRateSettingsStore.limits</w:t>
            </w:r>
            <w:r>
              <w:t xml:space="preserve"> (deep/mid/shallow/surface/fallback)</w:t>
            </w:r>
          </w:p>
        </w:tc>
        <w:tc>
          <w:tcPr>
            <w:tcW w:type="dxa" w:w="1728"/>
          </w:tcPr>
          <w:p>
            <w:r/>
            <w:r>
              <w:t>AscentRateSettingsView steppers / RESET STD</w:t>
            </w:r>
          </w:p>
        </w:tc>
        <w:tc>
          <w:tcPr>
            <w:tcW w:type="dxa" w:w="1728"/>
          </w:tcPr>
          <w:p>
            <w:r/>
            <w:r>
              <w:t>DiveManager.updateAscentRate</w:t>
            </w:r>
          </w:p>
        </w:tc>
        <w:tc>
          <w:tcPr>
            <w:tcW w:type="dxa" w:w="1728"/>
          </w:tcPr>
          <w:p>
            <w:r/>
            <w:r>
              <w:t>yes (via store)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</w:tbl>
    <w:p/>
    <w:p/>
    <w:p>
      <w:r>
        <w:t>Inaccessible / partially accessible:</w:t>
      </w:r>
    </w:p>
    <w:p/>
    <w:p>
      <w:pPr>
        <w:pStyle w:val="ListBullet"/>
      </w:pPr>
      <w:r>
        <w:t>Single-option "Unità" picker is technically a control but offers no</w:t>
      </w:r>
    </w:p>
    <w:p>
      <w:r>
        <w:t xml:space="preserve">  user choice. Should be an informational pill.</w:t>
      </w:r>
    </w:p>
    <w:p>
      <w:pPr>
        <w:pStyle w:val="ListBullet"/>
      </w:pPr>
      <w:r>
        <w:t>All sync telemetry rows (</w:t>
      </w:r>
      <w:r>
        <w:rPr>
          <w:rFonts w:ascii="Menlo" w:hAnsi="Menlo"/>
          <w:sz w:val="19"/>
        </w:rPr>
        <w:t>Sync companion</w:t>
      </w:r>
      <w:r>
        <w:t xml:space="preserve">, </w:t>
      </w:r>
      <w:r>
        <w:rPr>
          <w:rFonts w:ascii="Menlo" w:hAnsi="Menlo"/>
          <w:sz w:val="19"/>
        </w:rPr>
        <w:t>Sync pending</w:t>
      </w:r>
      <w:r>
        <w:t>,</w:t>
      </w:r>
    </w:p>
    <w:p>
      <w:r>
        <w:t xml:space="preserve">  </w:t>
      </w:r>
      <w:r>
        <w:rPr>
          <w:rFonts w:ascii="Menlo" w:hAnsi="Menlo"/>
          <w:sz w:val="19"/>
        </w:rPr>
        <w:t>Sync sent</w:t>
      </w:r>
      <w:r>
        <w:t xml:space="preserve">, </w:t>
      </w:r>
      <w:r>
        <w:rPr>
          <w:rFonts w:ascii="Menlo" w:hAnsi="Menlo"/>
          <w:sz w:val="19"/>
        </w:rPr>
        <w:t>Sync acknowledged</w:t>
      </w:r>
      <w:r>
        <w:t xml:space="preserve">, </w:t>
      </w:r>
      <w:r>
        <w:rPr>
          <w:rFonts w:ascii="Menlo" w:hAnsi="Menlo"/>
          <w:sz w:val="19"/>
        </w:rPr>
        <w:t>Errori sync</w:t>
      </w:r>
      <w:r>
        <w:t>) look identical to</w:t>
      </w:r>
    </w:p>
    <w:p>
      <w:r>
        <w:t xml:space="preserve">  tappable rows but are non-interactive (UX-M8).</w:t>
      </w:r>
    </w:p>
    <w:p/>
    <w:p>
      <w:r>
        <w:t>Missing settings UI:</w:t>
      </w:r>
    </w:p>
    <w:p/>
    <w:p>
      <w:pPr>
        <w:pStyle w:val="ListBullet"/>
      </w:pPr>
      <w:r>
        <w:t>No "Allarmi avanzati" → "Acknowledge / silenzia banner allarme"</w:t>
      </w:r>
    </w:p>
    <w:p>
      <w:r>
        <w:t xml:space="preserve">  (banner has no tap-to-dismiss).</w:t>
      </w:r>
    </w:p>
    <w:p>
      <w:pPr>
        <w:pStyle w:val="ListBullet"/>
      </w:pPr>
      <w:r>
        <w:t>No "Sync settings cross-device" panel — only export side is</w:t>
      </w:r>
    </w:p>
    <w:p>
      <w:r>
        <w:t xml:space="preserve">  exposed via informational copy.</w:t>
      </w:r>
    </w:p>
    <w:p>
      <w:pPr>
        <w:pStyle w:val="ListBullet"/>
      </w:pPr>
      <w:r>
        <w:t>No way to clear / reset persistent IDs of imported sessions</w:t>
      </w:r>
    </w:p>
    <w:p>
      <w:r>
        <w:t xml:space="preserve">  beyond "Cancella coda fallita" (works only on outbound queue).</w:t>
      </w:r>
    </w:p>
    <w:p/>
    <w:p>
      <w:r>
        <w:t>Not persisted:</w:t>
      </w:r>
    </w:p>
    <w:p/>
    <w:p>
      <w:pPr>
        <w:pStyle w:val="ListBullet"/>
      </w:pPr>
      <w:r>
        <w:rPr>
          <w:rFonts w:ascii="Menlo" w:hAnsi="Menlo"/>
          <w:sz w:val="19"/>
        </w:rPr>
        <w:t>gpsConfirmation</w:t>
      </w:r>
      <w:r>
        <w:t xml:space="preserve">, </w:t>
      </w:r>
      <w:r>
        <w:rPr>
          <w:rFonts w:ascii="Menlo" w:hAnsi="Menlo"/>
          <w:sz w:val="19"/>
        </w:rPr>
        <w:t>redWarningBlink</w:t>
      </w:r>
      <w:r>
        <w:t xml:space="preserve">, </w:t>
      </w:r>
      <w:r>
        <w:rPr>
          <w:rFonts w:ascii="Menlo" w:hAnsi="Menlo"/>
          <w:sz w:val="19"/>
        </w:rPr>
        <w:t>alarmWarningMessage</w:t>
      </w:r>
      <w:r>
        <w:t>,</w:t>
      </w:r>
    </w:p>
    <w:p>
      <w:r>
        <w:t xml:space="preserve">  </w:t>
      </w:r>
      <w:r>
        <w:rPr>
          <w:rFonts w:ascii="Menlo" w:hAnsi="Menlo"/>
          <w:sz w:val="19"/>
        </w:rPr>
        <w:t>lastErrorMessage</w:t>
      </w:r>
      <w:r>
        <w:t xml:space="preserve"> are all in-memory (expected).</w:t>
      </w:r>
    </w:p>
    <w:p/>
    <w:p>
      <w:pPr>
        <w:pStyle w:val="Heading2"/>
      </w:pPr>
      <w:r>
        <w:t>3.2 iOS MAIN</w:t>
      </w:r>
    </w:p>
    <w:p/>
    <w:p>
      <w:r>
        <w:t xml:space="preserve">Persisted via </w:t>
      </w:r>
      <w:r>
        <w:rPr>
          <w:rFonts w:ascii="Menlo" w:hAnsi="Menlo"/>
          <w:sz w:val="19"/>
        </w:rPr>
        <w:t>@AppStorage</w:t>
      </w:r>
      <w:r>
        <w:t xml:space="preserve"> / </w:t>
      </w:r>
      <w:r>
        <w:rPr>
          <w:rFonts w:ascii="Menlo" w:hAnsi="Menlo"/>
          <w:sz w:val="19"/>
        </w:rPr>
        <w:t>UserDefaults</w:t>
      </w:r>
      <w:r>
        <w:t xml:space="preserve"> / iCloud KVS via </w:t>
      </w:r>
      <w:r>
        <w:rPr>
          <w:rFonts w:ascii="Menlo" w:hAnsi="Menlo"/>
          <w:sz w:val="19"/>
        </w:rPr>
        <w:t>CloudSyncStore</w:t>
      </w:r>
      <w:r>
        <w:t>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Key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Where set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Where read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Persisted?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Synced (Watch / Cloud)?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enlo" w:hAnsi="Menlo"/>
                <w:sz w:val="19"/>
              </w:rPr>
              <w:t>dirdiving_ios_units</w:t>
            </w:r>
          </w:p>
        </w:tc>
        <w:tc>
          <w:tcPr>
            <w:tcW w:type="dxa" w:w="1728"/>
          </w:tcPr>
          <w:p>
            <w:r/>
            <w:r>
              <w:t>MoreView segmented picker</w:t>
            </w:r>
          </w:p>
        </w:tc>
        <w:tc>
          <w:tcPr>
            <w:tcW w:type="dxa" w:w="1728"/>
          </w:tcPr>
          <w:p>
            <w:r/>
            <w:r>
              <w:t xml:space="preserve">every view via </w:t>
            </w:r>
            <w:r>
              <w:rPr>
                <w:rFonts w:ascii="Menlo" w:hAnsi="Menlo"/>
                <w:sz w:val="19"/>
              </w:rPr>
              <w:t>IOSUnitPreference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broadcast to Watch (deaf consumer), cloud 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enlo" w:hAnsi="Menlo"/>
                <w:sz w:val="19"/>
              </w:rPr>
              <w:t>dirdiving_ios_export_format</w:t>
            </w:r>
          </w:p>
        </w:tc>
        <w:tc>
          <w:tcPr>
            <w:tcW w:type="dxa" w:w="1728"/>
          </w:tcPr>
          <w:p>
            <w:r/>
            <w:r>
              <w:t>MoreView locked preference</w:t>
            </w:r>
          </w:p>
        </w:tc>
        <w:tc>
          <w:tcPr>
            <w:tcW w:type="dxa" w:w="1728"/>
          </w:tcPr>
          <w:p>
            <w:r/>
            <w:r>
              <w:t>informational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enlo" w:hAnsi="Menlo"/>
                <w:sz w:val="19"/>
              </w:rPr>
              <w:t>dirdiving_ios_show_onboarding</w:t>
            </w:r>
          </w:p>
        </w:tc>
        <w:tc>
          <w:tcPr>
            <w:tcW w:type="dxa" w:w="1728"/>
          </w:tcPr>
          <w:p>
            <w:r/>
            <w:r>
              <w:t>MoreView toggle</w:t>
            </w:r>
          </w:p>
        </w:tc>
        <w:tc>
          <w:tcPr>
            <w:tcW w:type="dxa" w:w="1728"/>
          </w:tcPr>
          <w:p>
            <w:r/>
            <w:r>
              <w:t>MoreView onboarding card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enlo" w:hAnsi="Menlo"/>
                <w:sz w:val="19"/>
              </w:rPr>
              <w:t>DIRIOSAppLanguage.storageKey</w:t>
            </w:r>
          </w:p>
        </w:tc>
        <w:tc>
          <w:tcPr>
            <w:tcW w:type="dxa" w:w="1728"/>
          </w:tcPr>
          <w:p>
            <w:r/>
            <w:r>
              <w:t>MoreView segmented picker</w:t>
            </w:r>
          </w:p>
        </w:tc>
        <w:tc>
          <w:tcPr>
            <w:tcW w:type="dxa" w:w="1728"/>
          </w:tcPr>
          <w:p>
            <w:r/>
            <w:r>
              <w:t>App locale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enlo" w:hAnsi="Menlo"/>
                <w:sz w:val="19"/>
              </w:rPr>
              <w:t>DiveLogStore.includeDemoLogbookKey</w:t>
            </w:r>
          </w:p>
        </w:tc>
        <w:tc>
          <w:tcPr>
            <w:tcW w:type="dxa" w:w="1728"/>
          </w:tcPr>
          <w:p>
            <w:r/>
            <w:r>
              <w:t>MoreView reviewer toggle</w:t>
            </w:r>
          </w:p>
        </w:tc>
        <w:tc>
          <w:tcPr>
            <w:tcW w:type="dxa" w:w="1728"/>
          </w:tcPr>
          <w:p>
            <w:r/>
            <w:r>
              <w:t>DiveLogStore demo seeding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enlo" w:hAnsi="Menlo"/>
                <w:sz w:val="19"/>
              </w:rPr>
              <w:t>dirdiving_ios_dive_sessions</w:t>
            </w:r>
          </w:p>
        </w:tc>
        <w:tc>
          <w:tcPr>
            <w:tcW w:type="dxa" w:w="1728"/>
          </w:tcPr>
          <w:p>
            <w:r/>
            <w:r>
              <w:t>DiveLogStore</w:t>
            </w:r>
          </w:p>
        </w:tc>
        <w:tc>
          <w:tcPr>
            <w:tcW w:type="dxa" w:w="1728"/>
          </w:tcPr>
          <w:p>
            <w:r/>
            <w:r>
              <w:t>DiveLogStore + CloudSyncStore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iCloud yes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enlo" w:hAnsi="Menlo"/>
                <w:sz w:val="19"/>
              </w:rPr>
              <w:t>WatchSyncKeys.deletedSessionIDsKey</w:t>
            </w:r>
            <w:r>
              <w:t xml:space="preserve"> (</w:t>
            </w:r>
            <w:r>
              <w:rPr>
                <w:rFonts w:ascii="Menlo" w:hAnsi="Menlo"/>
                <w:sz w:val="19"/>
              </w:rPr>
              <w:t>dirdiving_shared_deleted_session_ids</w:t>
            </w:r>
            <w:r>
              <w:t>)</w:t>
            </w:r>
          </w:p>
        </w:tc>
        <w:tc>
          <w:tcPr>
            <w:tcW w:type="dxa" w:w="1728"/>
          </w:tcPr>
          <w:p>
            <w:r/>
            <w:r>
              <w:t>DiveLogStore + migrations</w:t>
            </w:r>
          </w:p>
        </w:tc>
        <w:tc>
          <w:tcPr>
            <w:tcW w:type="dxa" w:w="1728"/>
          </w:tcPr>
          <w:p>
            <w:r/>
            <w:r>
              <w:t>DiveLogStore + WatchSync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 xml:space="preserve">shared with cloud KVS; </w:t>
            </w:r>
            <w:r>
              <w:rPr>
                <w:b/>
              </w:rPr>
              <w:t>NOT shared with Watch</w:t>
            </w:r>
            <w:r>
              <w:t xml:space="preserve"> because Watch uses a different key (see Sync section)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enlo" w:hAnsi="Menlo"/>
                <w:sz w:val="19"/>
              </w:rPr>
              <w:t>dirdiving_ios_pending_watch_outbound_sessions</w:t>
            </w:r>
          </w:p>
        </w:tc>
        <w:tc>
          <w:tcPr>
            <w:tcW w:type="dxa" w:w="1728"/>
          </w:tcPr>
          <w:p>
            <w:r/>
            <w:r>
              <w:t>WatchSyncService</w:t>
            </w:r>
          </w:p>
        </w:tc>
        <w:tc>
          <w:tcPr>
            <w:tcW w:type="dxa" w:w="1728"/>
          </w:tcPr>
          <w:p>
            <w:r/>
            <w:r>
              <w:t>WatchSyncService</w:t>
            </w:r>
          </w:p>
        </w:tc>
        <w:tc>
          <w:tcPr>
            <w:tcW w:type="dxa" w:w="1728"/>
          </w:tcPr>
          <w:p>
            <w:r/>
            <w:r>
              <w:t>yes (UserDefaults)</w:t>
            </w:r>
          </w:p>
        </w:tc>
        <w:tc>
          <w:tcPr>
            <w:tcW w:type="dxa" w:w="1728"/>
          </w:tcPr>
          <w:p>
            <w:r/>
            <w:r>
              <w:t>n/a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enlo" w:hAnsi="Menlo"/>
                <w:sz w:val="19"/>
              </w:rPr>
              <w:t>dirdiving_ios_watch_sync_conflicts</w:t>
            </w:r>
          </w:p>
        </w:tc>
        <w:tc>
          <w:tcPr>
            <w:tcW w:type="dxa" w:w="1728"/>
          </w:tcPr>
          <w:p>
            <w:r/>
            <w:r>
              <w:t>WatchSyncService</w:t>
            </w:r>
          </w:p>
        </w:tc>
        <w:tc>
          <w:tcPr>
            <w:tcW w:type="dxa" w:w="1728"/>
          </w:tcPr>
          <w:p>
            <w:r/>
            <w:r>
              <w:t>WatchSyncService</w:t>
            </w:r>
          </w:p>
        </w:tc>
        <w:tc>
          <w:tcPr>
            <w:tcW w:type="dxa" w:w="1728"/>
          </w:tcPr>
          <w:p>
            <w:r/>
            <w:r>
              <w:t>yes (UserDefaults)</w:t>
            </w:r>
          </w:p>
        </w:tc>
        <w:tc>
          <w:tcPr>
            <w:tcW w:type="dxa" w:w="1728"/>
          </w:tcPr>
          <w:p>
            <w:r/>
            <w:r>
              <w:t>n/a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enlo" w:hAnsi="Menlo"/>
                <w:sz w:val="19"/>
              </w:rPr>
              <w:t>dirdiving_ios_planner_state</w:t>
            </w:r>
          </w:p>
        </w:tc>
        <w:tc>
          <w:tcPr>
            <w:tcW w:type="dxa" w:w="1728"/>
          </w:tcPr>
          <w:p>
            <w:r/>
            <w:r>
              <w:t>PlannerStore</w:t>
            </w:r>
          </w:p>
        </w:tc>
        <w:tc>
          <w:tcPr>
            <w:tcW w:type="dxa" w:w="1728"/>
          </w:tcPr>
          <w:p>
            <w:r/>
            <w:r>
              <w:t>PlannerStore (loaded from CloudSyncStore)</w:t>
            </w:r>
          </w:p>
        </w:tc>
        <w:tc>
          <w:tcPr>
            <w:tcW w:type="dxa" w:w="1728"/>
          </w:tcPr>
          <w:p>
            <w:r/>
            <w:r>
              <w:t>yes (cloud KVS)</w:t>
            </w:r>
          </w:p>
        </w:tc>
        <w:tc>
          <w:tcPr>
            <w:tcW w:type="dxa" w:w="1728"/>
          </w:tcPr>
          <w:p>
            <w:r/>
            <w:r>
              <w:t>yes (cloud)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enlo" w:hAnsi="Menlo"/>
                <w:sz w:val="19"/>
              </w:rPr>
              <w:t>dirdiving_ios_equipment_profile</w:t>
            </w:r>
            <w:r>
              <w:t xml:space="preserve"> (via EquipmentStore)</w:t>
            </w:r>
          </w:p>
        </w:tc>
        <w:tc>
          <w:tcPr>
            <w:tcW w:type="dxa" w:w="1728"/>
          </w:tcPr>
          <w:p>
            <w:r/>
            <w:r>
              <w:t>EquipmentView</w:t>
            </w:r>
          </w:p>
        </w:tc>
        <w:tc>
          <w:tcPr>
            <w:tcW w:type="dxa" w:w="1728"/>
          </w:tcPr>
          <w:p>
            <w:r/>
            <w:r>
              <w:t>EquipmentStore (cloud KVS)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 (cloud)</w:t>
            </w:r>
          </w:p>
        </w:tc>
      </w:tr>
    </w:tbl>
    <w:p/>
    <w:p/>
    <w:p>
      <w:r>
        <w:t>Inaccessible / partially accessible:</w:t>
      </w:r>
    </w:p>
    <w:p/>
    <w:p>
      <w:pPr>
        <w:pStyle w:val="ListBullet"/>
      </w:pPr>
      <w:r>
        <w:t>"Settings Watch" → "Solo unità · Planned per allarmi" → settings cross-sync</w:t>
      </w:r>
    </w:p>
    <w:p>
      <w:r>
        <w:t xml:space="preserve">  for alarms is explicitly TODO (honest copy).</w:t>
      </w:r>
    </w:p>
    <w:p>
      <w:pPr>
        <w:pStyle w:val="ListBullet"/>
      </w:pPr>
      <w:r>
        <w:t>"Delivery per log" row reads "TODO: stato per-sessione planned" →</w:t>
      </w:r>
    </w:p>
    <w:p>
      <w:r>
        <w:t xml:space="preserve">  honest but feature missing.</w:t>
      </w:r>
    </w:p>
    <w:p/>
    <w:p>
      <w:r>
        <w:t>Missing settings UI:</w:t>
      </w:r>
    </w:p>
    <w:p/>
    <w:p>
      <w:pPr>
        <w:pStyle w:val="ListBullet"/>
      </w:pPr>
      <w:r>
        <w:t>No iOS-side mirror for Watch alarm thresholds (they are local to Watch).</w:t>
      </w:r>
    </w:p>
    <w:p>
      <w:pPr>
        <w:pStyle w:val="ListBullet"/>
      </w:pPr>
      <w:r>
        <w:t>No iOS toggle for "enable haptics in iOS UI" (haptics fire</w:t>
      </w:r>
    </w:p>
    <w:p>
      <w:r>
        <w:t xml:space="preserve">  unconditionally via </w:t>
      </w:r>
      <w:r>
        <w:rPr>
          <w:rFonts w:ascii="Menlo" w:hAnsi="Menlo"/>
          <w:sz w:val="19"/>
        </w:rPr>
        <w:t>HapticFeedback</w:t>
      </w:r>
      <w:r>
        <w:t>).</w:t>
      </w:r>
    </w:p>
    <w:p>
      <w:pPr>
        <w:pStyle w:val="ListBullet"/>
      </w:pPr>
      <w:r>
        <w:t>No persistent iOS-side privacy / share consent toggle.</w:t>
      </w:r>
    </w:p>
    <w:p/>
    <w:p>
      <w:r>
        <w:t>Not persisted:</w:t>
      </w:r>
    </w:p>
    <w:p/>
    <w:p>
      <w:pPr>
        <w:pStyle w:val="ListBullet"/>
      </w:pPr>
      <w:r>
        <w:rPr>
          <w:rFonts w:ascii="Menlo" w:hAnsi="Menlo"/>
          <w:sz w:val="19"/>
        </w:rPr>
        <w:t>notificationStatus</w:t>
      </w:r>
      <w:r>
        <w:t xml:space="preserve"> is reloaded each appearance from</w:t>
      </w:r>
    </w:p>
    <w:p>
      <w:r>
        <w:t xml:space="preserve">  </w:t>
      </w:r>
      <w:r>
        <w:rPr>
          <w:rFonts w:ascii="Menlo" w:hAnsi="Menlo"/>
          <w:sz w:val="19"/>
        </w:rPr>
        <w:t>UNUserNotificationCenter</w:t>
      </w:r>
      <w:r>
        <w:t xml:space="preserve"> — correct.</w:t>
      </w:r>
    </w:p>
    <w:p/>
    <w:p>
      <w:pPr>
        <w:pStyle w:val="Heading2"/>
      </w:pPr>
      <w:r>
        <w:t>3.3 Shared / cross-device settings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Setting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Source of truth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Cross-device behaviour</w:t>
            </w:r>
          </w:p>
        </w:tc>
      </w:tr>
      <w:tr>
        <w:tc>
          <w:tcPr>
            <w:tcW w:type="dxa" w:w="2880"/>
          </w:tcPr>
          <w:p>
            <w:r/>
            <w:r>
              <w:t>Units</w:t>
            </w:r>
          </w:p>
        </w:tc>
        <w:tc>
          <w:tcPr>
            <w:tcW w:type="dxa" w:w="2880"/>
          </w:tcPr>
          <w:p>
            <w:r/>
            <w:r>
              <w:t xml:space="preserve">iOS </w:t>
            </w:r>
            <w:r>
              <w:rPr>
                <w:rFonts w:ascii="Menlo" w:hAnsi="Menlo"/>
                <w:sz w:val="19"/>
              </w:rPr>
              <w:t>dirdiving_ios_units</w:t>
            </w:r>
          </w:p>
        </w:tc>
        <w:tc>
          <w:tcPr>
            <w:tcW w:type="dxa" w:w="2880"/>
          </w:tcPr>
          <w:p>
            <w:r/>
            <w:r>
              <w:t xml:space="preserve">Broadcast via </w:t>
            </w:r>
            <w:r>
              <w:rPr>
                <w:rFonts w:ascii="Menlo" w:hAnsi="Menlo"/>
                <w:sz w:val="19"/>
              </w:rPr>
              <w:t>WatchSyncKeys.unitsPreferenceKey = "units"</w:t>
            </w:r>
            <w:r>
              <w:t xml:space="preserve"> in </w:t>
            </w:r>
            <w:r>
              <w:rPr>
                <w:rFonts w:ascii="Menlo" w:hAnsi="Menlo"/>
                <w:sz w:val="19"/>
              </w:rPr>
              <w:t>updateApplicationContext</w:t>
            </w:r>
            <w:r>
              <w:t xml:space="preserve">. </w:t>
            </w:r>
            <w:r>
              <w:rPr>
                <w:b/>
              </w:rPr>
              <w:t>Watch never reads it.</w:t>
            </w:r>
            <w:r>
              <w:t xml:space="preserve"> Net effect: iOS persists locally, Watch stays metric.</w:t>
            </w:r>
          </w:p>
        </w:tc>
      </w:tr>
      <w:tr>
        <w:tc>
          <w:tcPr>
            <w:tcW w:type="dxa" w:w="2880"/>
          </w:tcPr>
          <w:p>
            <w:r/>
            <w:r>
              <w:t>Language</w:t>
            </w:r>
          </w:p>
        </w:tc>
        <w:tc>
          <w:tcPr>
            <w:tcW w:type="dxa" w:w="2880"/>
          </w:tcPr>
          <w:p>
            <w:r/>
            <w:r>
              <w:t xml:space="preserve">each device has its own </w:t>
            </w:r>
            <w:r>
              <w:rPr>
                <w:rFonts w:ascii="Menlo" w:hAnsi="Menlo"/>
                <w:sz w:val="19"/>
              </w:rPr>
              <w:t>@AppStorage</w:t>
            </w:r>
          </w:p>
        </w:tc>
        <w:tc>
          <w:tcPr>
            <w:tcW w:type="dxa" w:w="2880"/>
          </w:tcPr>
          <w:p>
            <w:r/>
            <w:r>
              <w:t>No cross-sync. Acceptable.</w:t>
            </w:r>
          </w:p>
        </w:tc>
      </w:tr>
      <w:tr>
        <w:tc>
          <w:tcPr>
            <w:tcW w:type="dxa" w:w="2880"/>
          </w:tcPr>
          <w:p>
            <w:r/>
            <w:r>
              <w:t>Tombstones (deleted sessions)</w:t>
            </w:r>
          </w:p>
        </w:tc>
        <w:tc>
          <w:tcPr>
            <w:tcW w:type="dxa" w:w="2880"/>
          </w:tcPr>
          <w:p>
            <w:r/>
            <w:r>
              <w:t xml:space="preserve">iOS </w:t>
            </w:r>
            <w:r>
              <w:rPr>
                <w:rFonts w:ascii="Menlo" w:hAnsi="Menlo"/>
                <w:sz w:val="19"/>
              </w:rPr>
              <w:t>dirdiving_shared_deleted_session_ids</w:t>
            </w:r>
            <w:r>
              <w:t xml:space="preserve">, Watch </w:t>
            </w:r>
            <w:r>
              <w:rPr>
                <w:rFonts w:ascii="Menlo" w:hAnsi="Menlo"/>
                <w:sz w:val="19"/>
              </w:rPr>
              <w:t>dirdiving_watch_deleted_session_ids</w:t>
            </w:r>
          </w:p>
        </w:tc>
        <w:tc>
          <w:tcPr>
            <w:tcW w:type="dxa" w:w="2880"/>
          </w:tcPr>
          <w:p>
            <w:r/>
            <w:r>
              <w:t xml:space="preserve">Disjoint keys → </w:t>
            </w:r>
            <w:r>
              <w:rPr>
                <w:b/>
              </w:rPr>
              <w:t>delete on one side does not tombstone the other side</w:t>
            </w:r>
            <w:r>
              <w:t>. (See UX-C2 in section 5.)</w:t>
            </w:r>
          </w:p>
        </w:tc>
      </w:tr>
      <w:tr>
        <w:tc>
          <w:tcPr>
            <w:tcW w:type="dxa" w:w="2880"/>
          </w:tcPr>
          <w:p>
            <w:r/>
            <w:r>
              <w:t>Logs cloud KVS</w:t>
            </w:r>
          </w:p>
        </w:tc>
        <w:tc>
          <w:tcPr>
            <w:tcW w:type="dxa" w:w="2880"/>
          </w:tcPr>
          <w:p>
            <w:r/>
            <w:r>
              <w:t xml:space="preserve">iOS </w:t>
            </w:r>
            <w:r>
              <w:rPr>
                <w:rFonts w:ascii="Menlo" w:hAnsi="Menlo"/>
                <w:sz w:val="19"/>
              </w:rPr>
              <w:t>dirdiving_ios_dive_sessions</w:t>
            </w:r>
            <w:r>
              <w:t xml:space="preserve">, Watch </w:t>
            </w:r>
            <w:r>
              <w:rPr>
                <w:rFonts w:ascii="Menlo" w:hAnsi="Menlo"/>
                <w:sz w:val="19"/>
              </w:rPr>
              <w:t>dirdiving_watch_dive_sessions</w:t>
            </w:r>
          </w:p>
        </w:tc>
        <w:tc>
          <w:tcPr>
            <w:tcW w:type="dxa" w:w="2880"/>
          </w:tcPr>
          <w:p>
            <w:r/>
            <w:r>
              <w:t>Disjoint keys → no cloud-mediated cross-device merge. Logs travel exclusively via WatchConnectivity Watch → iOS.</w:t>
            </w:r>
          </w:p>
        </w:tc>
      </w:tr>
      <w:tr>
        <w:tc>
          <w:tcPr>
            <w:tcW w:type="dxa" w:w="2880"/>
          </w:tcPr>
          <w:p>
            <w:r/>
            <w:r>
              <w:t>Alarm thresholds</w:t>
            </w:r>
          </w:p>
        </w:tc>
        <w:tc>
          <w:tcPr>
            <w:tcW w:type="dxa" w:w="2880"/>
          </w:tcPr>
          <w:p>
            <w:r/>
            <w:r>
              <w:t xml:space="preserve">Watch-only </w:t>
            </w:r>
            <w:r>
              <w:rPr>
                <w:rFonts w:ascii="Menlo" w:hAnsi="Menlo"/>
                <w:sz w:val="19"/>
              </w:rPr>
              <w:t>UserDefaults</w:t>
            </w:r>
          </w:p>
        </w:tc>
        <w:tc>
          <w:tcPr>
            <w:tcW w:type="dxa" w:w="2880"/>
          </w:tcPr>
          <w:p>
            <w:r/>
            <w:r>
              <w:t>Not propagated to iOS (honest TODO).</w:t>
            </w:r>
          </w:p>
        </w:tc>
      </w:tr>
      <w:tr>
        <w:tc>
          <w:tcPr>
            <w:tcW w:type="dxa" w:w="2880"/>
          </w:tcPr>
          <w:p>
            <w:r/>
            <w:r>
              <w:t>Haptics on/off</w:t>
            </w:r>
          </w:p>
        </w:tc>
        <w:tc>
          <w:tcPr>
            <w:tcW w:type="dxa" w:w="2880"/>
          </w:tcPr>
          <w:p>
            <w:r/>
            <w:r>
              <w:t xml:space="preserve">Watch </w:t>
            </w:r>
            <w:r>
              <w:rPr>
                <w:rFonts w:ascii="Menlo" w:hAnsi="Menlo"/>
                <w:sz w:val="19"/>
              </w:rPr>
              <w:t>dirdiving_watch_haptics_enabled</w:t>
            </w:r>
            <w:r>
              <w:t xml:space="preserve"> / iOS unmanaged</w:t>
            </w:r>
          </w:p>
        </w:tc>
        <w:tc>
          <w:tcPr>
            <w:tcW w:type="dxa" w:w="2880"/>
          </w:tcPr>
          <w:p>
            <w:r/>
            <w:r>
              <w:t>Not propagated.</w:t>
            </w:r>
          </w:p>
        </w:tc>
      </w:tr>
      <w:tr>
        <w:tc>
          <w:tcPr>
            <w:tcW w:type="dxa" w:w="2880"/>
          </w:tcPr>
          <w:p>
            <w:r/>
            <w:r>
              <w:t>Pairing trust (peer secret)</w:t>
            </w:r>
          </w:p>
        </w:tc>
        <w:tc>
          <w:tcPr>
            <w:tcW w:type="dxa" w:w="2880"/>
          </w:tcPr>
          <w:p>
            <w:r/>
            <w:r>
              <w:t xml:space="preserve">both sides via </w:t>
            </w:r>
            <w:r>
              <w:rPr>
                <w:rFonts w:ascii="Menlo" w:hAnsi="Menlo"/>
                <w:sz w:val="19"/>
              </w:rPr>
              <w:t>WatchSyncAuth</w:t>
            </w:r>
          </w:p>
        </w:tc>
        <w:tc>
          <w:tcPr>
            <w:tcW w:type="dxa" w:w="2880"/>
          </w:tcPr>
          <w:p>
            <w:r/>
            <w:r>
              <w:t xml:space="preserve">Bidirectional in principle; iOS re-publishes via </w:t>
            </w:r>
            <w:r>
              <w:rPr>
                <w:rFonts w:ascii="Menlo" w:hAnsi="Menlo"/>
                <w:sz w:val="19"/>
              </w:rPr>
              <w:t>publishSharedSecretIfNeeded</w:t>
            </w:r>
            <w:r>
              <w:t>. Bidirectional handshake is implemented.</w:t>
            </w:r>
          </w:p>
        </w:tc>
      </w:tr>
    </w:tbl>
    <w:p/>
    <w:p/>
    <w:p>
      <w:r>
        <w:br/>
      </w:r>
    </w:p>
    <w:p/>
    <w:p>
      <w:pPr>
        <w:pStyle w:val="Heading1"/>
      </w:pPr>
      <w:r>
        <w:t>4. HARDWARE INTERACTION REPORT</w:t>
      </w:r>
    </w:p>
    <w:p/>
    <w:p>
      <w:pPr>
        <w:pStyle w:val="Heading2"/>
      </w:pPr>
      <w:r>
        <w:t>4.1 Apple Watch MAIN</w:t>
      </w:r>
    </w:p>
    <w:p/>
    <w:p>
      <w:r>
        <w:t>Digital Crown:</w:t>
      </w:r>
    </w:p>
    <w:p/>
    <w:p>
      <w:pPr>
        <w:pStyle w:val="ListBullet"/>
      </w:pPr>
      <w:r>
        <w:rPr>
          <w:rFonts w:ascii="Menlo" w:hAnsi="Menlo"/>
          <w:sz w:val="19"/>
        </w:rPr>
        <w:t>TabView(.verticalPage)</w:t>
      </w:r>
      <w:r>
        <w:t xml:space="preserve"> → Crown rotates through the 6 vertical pages. No</w:t>
      </w:r>
    </w:p>
    <w:p>
      <w:r>
        <w:t xml:space="preserve">  custom </w:t>
      </w:r>
      <w:r>
        <w:rPr>
          <w:rFonts w:ascii="Menlo" w:hAnsi="Menlo"/>
          <w:sz w:val="19"/>
        </w:rPr>
        <w:t>digitalCrownRotation</w:t>
      </w:r>
      <w:r>
        <w:t xml:space="preserve"> modifiers anywhere in MAIN sources.</w:t>
      </w:r>
    </w:p>
    <w:p>
      <w:pPr>
        <w:pStyle w:val="ListBullet"/>
      </w:pPr>
      <w:r>
        <w:t xml:space="preserve">Inside </w:t>
      </w:r>
      <w:r>
        <w:rPr>
          <w:rFonts w:ascii="Menlo" w:hAnsi="Menlo"/>
          <w:sz w:val="19"/>
        </w:rPr>
        <w:t>ScrollView</w:t>
      </w:r>
      <w:r>
        <w:t>s (Settings, AlarmSettings, AscentRateSettings,</w:t>
      </w:r>
    </w:p>
    <w:p>
      <w:r>
        <w:t xml:space="preserve">  DiveLogList, DiveDetail, InfoView, UserImagesView, ExportView) the</w:t>
      </w:r>
    </w:p>
    <w:p>
      <w:r>
        <w:t xml:space="preserve">  Crown drives scroll. No conflict observed.</w:t>
      </w:r>
    </w:p>
    <w:p/>
    <w:p>
      <w:r>
        <w:t>Side button: not configurable from inside the app on watchOS. The</w:t>
      </w:r>
    </w:p>
    <w:p>
      <w:r>
        <w:t>"Azione / Comandi" help page (</w:t>
      </w:r>
      <w:r>
        <w:rPr>
          <w:rFonts w:ascii="Menlo" w:hAnsi="Menlo"/>
          <w:sz w:val="19"/>
        </w:rPr>
        <w:t>WatchShortcutHelpView</w:t>
      </w:r>
      <w:r>
        <w:t>) explicitly</w:t>
      </w:r>
    </w:p>
    <w:p>
      <w:r>
        <w:t>states: "DIR DIVING non puo intercettare direttamente il tasto laterale</w:t>
      </w:r>
    </w:p>
    <w:p>
      <w:r>
        <w:t>o una pressione lunga arbitraria." This is honest. Action Button (on</w:t>
      </w:r>
    </w:p>
    <w:p>
      <w:r>
        <w:t>Ultra) can target App Intents (see below).</w:t>
      </w:r>
    </w:p>
    <w:p/>
    <w:p>
      <w:r>
        <w:t>Long press: none implemented (also acknowledged in the help page).</w:t>
      </w:r>
    </w:p>
    <w:p/>
    <w:p>
      <w:r>
        <w:t>Tap gestures:</w:t>
      </w:r>
    </w:p>
    <w:p/>
    <w:p>
      <w:pPr>
        <w:pStyle w:val="ListBullet"/>
      </w:pPr>
      <w:r>
        <w:t xml:space="preserve">All standard </w:t>
      </w:r>
      <w:r>
        <w:rPr>
          <w:rFonts w:ascii="Menlo" w:hAnsi="Menlo"/>
          <w:sz w:val="19"/>
        </w:rPr>
        <w:t>Button</w:t>
      </w:r>
      <w:r>
        <w:t xml:space="preserve"> / </w:t>
      </w:r>
      <w:r>
        <w:rPr>
          <w:rFonts w:ascii="Menlo" w:hAnsi="Menlo"/>
          <w:sz w:val="19"/>
        </w:rPr>
        <w:t>NavigationLink</w:t>
      </w:r>
      <w:r>
        <w:t xml:space="preserve"> / </w:t>
      </w:r>
      <w:r>
        <w:rPr>
          <w:rFonts w:ascii="Menlo" w:hAnsi="Menlo"/>
          <w:sz w:val="19"/>
        </w:rPr>
        <w:t>Toggle</w:t>
      </w:r>
      <w:r>
        <w:t xml:space="preserve"> controls.</w:t>
      </w:r>
    </w:p>
    <w:p>
      <w:pPr>
        <w:pStyle w:val="ListBullet"/>
      </w:pPr>
      <w:r>
        <w:rPr>
          <w:rFonts w:ascii="Menlo" w:hAnsi="Menlo"/>
          <w:sz w:val="19"/>
        </w:rPr>
        <w:t>UserImagesView</w:t>
      </w:r>
      <w:r>
        <w:t xml:space="preserve"> uses </w:t>
      </w:r>
      <w:r>
        <w:rPr>
          <w:rFonts w:ascii="Menlo" w:hAnsi="Menlo"/>
          <w:sz w:val="19"/>
        </w:rPr>
        <w:t>onTapGesture</w:t>
      </w:r>
      <w:r>
        <w:t xml:space="preserve"> on a row to push the detail</w:t>
      </w:r>
    </w:p>
    <w:p>
      <w:r>
        <w:t xml:space="preserve">  inline (state-based, not stack-based). Recoverable via the bottom</w:t>
      </w:r>
    </w:p>
    <w:p>
      <w:r>
        <w:t xml:space="preserve">  "SCHERMI" button.</w:t>
      </w:r>
    </w:p>
    <w:p/>
    <w:p>
      <w:r>
        <w:t>Confirmation states: present where destructive (delete, clear queue).</w:t>
      </w:r>
    </w:p>
    <w:p/>
    <w:p>
      <w:r>
        <w:t>Haptic events (Watch):</w:t>
      </w:r>
    </w:p>
    <w:p/>
    <w:p>
      <w:pPr>
        <w:pStyle w:val="ListBullet"/>
      </w:pPr>
      <w:r>
        <w:rPr>
          <w:rFonts w:ascii="Menlo" w:hAnsi="Menlo"/>
          <w:sz w:val="19"/>
        </w:rPr>
        <w:t>HapticService.confirm()</w:t>
      </w:r>
      <w:r>
        <w:t xml:space="preserve"> (</w:t>
      </w:r>
      <w:r>
        <w:rPr>
          <w:rFonts w:ascii="Menlo" w:hAnsi="Menlo"/>
          <w:sz w:val="19"/>
        </w:rPr>
        <w:t>.success</w:t>
      </w:r>
      <w:r>
        <w:t>) — stopwatch start, stopwatch</w:t>
      </w:r>
    </w:p>
    <w:p>
      <w:r>
        <w:t xml:space="preserve">  reset, GPS start/end confirmation overlay appearing, settings retry</w:t>
      </w:r>
    </w:p>
    <w:p>
      <w:r>
        <w:t xml:space="preserve">  taps, conflict-dialog cancel, compass SET BEARING.</w:t>
      </w:r>
    </w:p>
    <w:p>
      <w:pPr>
        <w:pStyle w:val="ListBullet"/>
      </w:pPr>
      <w:r>
        <w:rPr>
          <w:rFonts w:ascii="Menlo" w:hAnsi="Menlo"/>
          <w:sz w:val="19"/>
        </w:rPr>
        <w:t>HapticService.notify()</w:t>
      </w:r>
      <w:r>
        <w:t xml:space="preserve"> (</w:t>
      </w:r>
      <w:r>
        <w:rPr>
          <w:rFonts w:ascii="Menlo" w:hAnsi="Menlo"/>
          <w:sz w:val="19"/>
        </w:rPr>
        <w:t>.notification</w:t>
      </w:r>
      <w:r>
        <w:t>) — stopwatch stop, dive</w:t>
      </w:r>
    </w:p>
    <w:p>
      <w:r>
        <w:t xml:space="preserve">  detail delete tap, log-list delete tap, sync retry tap, clear queue</w:t>
      </w:r>
    </w:p>
    <w:p>
      <w:r>
        <w:t xml:space="preserve">  destructive, settings export errors, compass CLEAR.</w:t>
      </w:r>
    </w:p>
    <w:p>
      <w:pPr>
        <w:pStyle w:val="ListBullet"/>
      </w:pPr>
      <w:r>
        <w:rPr>
          <w:rFonts w:ascii="Menlo" w:hAnsi="Menlo"/>
          <w:sz w:val="19"/>
        </w:rPr>
        <w:t>HapticService.warnIfNeeded()</w:t>
      </w:r>
      <w:r>
        <w:t xml:space="preserve"> (</w:t>
      </w:r>
      <w:r>
        <w:rPr>
          <w:rFonts w:ascii="Menlo" w:hAnsi="Menlo"/>
          <w:sz w:val="19"/>
        </w:rPr>
        <w:t>.failure</w:t>
      </w:r>
      <w:r>
        <w:t>, 2 s cooldown) — ascent</w:t>
      </w:r>
    </w:p>
    <w:p>
      <w:r>
        <w:t xml:space="preserve">  over limit, depth/runtime/battery alarms.</w:t>
      </w:r>
    </w:p>
    <w:p>
      <w:pPr>
        <w:pStyle w:val="ListBullet"/>
      </w:pPr>
      <w:r>
        <w:rPr>
          <w:rFonts w:ascii="Menlo" w:hAnsi="Menlo"/>
          <w:sz w:val="19"/>
        </w:rPr>
        <w:t>buddyMessageReceived</w:t>
      </w:r>
      <w:r>
        <w:t xml:space="preserve"> / </w:t>
      </w:r>
      <w:r>
        <w:rPr>
          <w:rFonts w:ascii="Menlo" w:hAnsi="Menlo"/>
          <w:sz w:val="19"/>
        </w:rPr>
        <w:t>buddyNearPulseIfNeeded</w:t>
      </w:r>
      <w:r>
        <w:t xml:space="preserve"> /</w:t>
      </w:r>
    </w:p>
    <w:p>
      <w:r>
        <w:t xml:space="preserve">  </w:t>
      </w:r>
      <w:r>
        <w:rPr>
          <w:rFonts w:ascii="Menlo" w:hAnsi="Menlo"/>
          <w:sz w:val="19"/>
        </w:rPr>
        <w:t>buddyDistantPulseIfNeeded</w:t>
      </w:r>
      <w:r>
        <w:t xml:space="preserve"> — present in code but **only buddy code</w:t>
      </w:r>
    </w:p>
    <w:p>
      <w:r>
        <w:t xml:space="preserve">  paths call them**, and Buddy is experimental (excluded from MAIN).</w:t>
      </w:r>
    </w:p>
    <w:p>
      <w:r>
        <w:t xml:space="preserve">  Their presence in HapticService is harmless dead code from the</w:t>
      </w:r>
    </w:p>
    <w:p>
      <w:r>
        <w:t xml:space="preserve">  shared service; not reachable in MAIN UX.</w:t>
      </w:r>
    </w:p>
    <w:p/>
    <w:p>
      <w:r>
        <w:t>Missing hardware interactions on Watch:</w:t>
      </w:r>
    </w:p>
    <w:p/>
    <w:p>
      <w:pPr>
        <w:pStyle w:val="ListBullet"/>
      </w:pPr>
      <w:r>
        <w:t xml:space="preserve">No dedicated </w:t>
      </w:r>
      <w:r>
        <w:rPr>
          <w:b/>
        </w:rPr>
        <w:t>dive start / dive end haptic</w:t>
      </w:r>
      <w:r>
        <w:t xml:space="preserve"> at the</w:t>
      </w:r>
    </w:p>
    <w:p>
      <w:r>
        <w:t xml:space="preserve">  CMWaterSubmersionManager state-transition site. The confirm haptic</w:t>
      </w:r>
    </w:p>
    <w:p>
      <w:r>
        <w:t xml:space="preserve">  fires when GPS confirmation appears — which can be up to ~6 s later</w:t>
      </w:r>
    </w:p>
    <w:p>
      <w:r>
        <w:t xml:space="preserve">  if a fix attempt is still in flight. Under heavy task pressure</w:t>
      </w:r>
    </w:p>
    <w:p>
      <w:r>
        <w:t xml:space="preserve">  haptic timing can drift from the actual submersion event.</w:t>
      </w:r>
    </w:p>
    <w:p>
      <w:pPr>
        <w:pStyle w:val="ListBullet"/>
      </w:pPr>
      <w:r>
        <w:t xml:space="preserve">No haptic on </w:t>
      </w:r>
      <w:r>
        <w:rPr>
          <w:b/>
        </w:rPr>
        <w:t>alarm acknowledged</w:t>
      </w:r>
      <w:r>
        <w:t xml:space="preserve"> (banner has no acknowledge</w:t>
      </w:r>
    </w:p>
    <w:p>
      <w:r>
        <w:t xml:space="preserve">  affordance).</w:t>
      </w:r>
    </w:p>
    <w:p>
      <w:pPr>
        <w:pStyle w:val="ListBullet"/>
      </w:pPr>
      <w:r>
        <w:t xml:space="preserve">No haptic on </w:t>
      </w:r>
      <w:r>
        <w:rPr>
          <w:b/>
        </w:rPr>
        <w:t>manual dive start / end</w:t>
      </w:r>
      <w:r>
        <w:t xml:space="preserve"> path (no call to</w:t>
      </w:r>
    </w:p>
    <w:p>
      <w:r>
        <w:t xml:space="preserve">  </w:t>
      </w:r>
      <w:r>
        <w:rPr>
          <w:rFonts w:ascii="Menlo" w:hAnsi="Menlo"/>
          <w:sz w:val="19"/>
        </w:rPr>
        <w:t>HapticService.confirm()</w:t>
      </w:r>
      <w:r>
        <w:t xml:space="preserve"> inside </w:t>
      </w:r>
      <w:r>
        <w:rPr>
          <w:rFonts w:ascii="Menlo" w:hAnsi="Menlo"/>
          <w:sz w:val="19"/>
        </w:rPr>
        <w:t>startManualDive</w:t>
      </w:r>
      <w:r>
        <w:t xml:space="preserve"> /</w:t>
      </w:r>
    </w:p>
    <w:p>
      <w:r>
        <w:t xml:space="preserve">  </w:t>
      </w:r>
      <w:r>
        <w:rPr>
          <w:rFonts w:ascii="Menlo" w:hAnsi="Menlo"/>
          <w:sz w:val="19"/>
        </w:rPr>
        <w:t>endManualDive</w:t>
      </w:r>
      <w:r>
        <w:t>).</w:t>
      </w:r>
    </w:p>
    <w:p>
      <w:pPr>
        <w:pStyle w:val="ListBullet"/>
      </w:pPr>
      <w:r>
        <w:t xml:space="preserve">No App Intent for </w:t>
      </w:r>
      <w:r>
        <w:rPr>
          <w:b/>
        </w:rPr>
        <w:t>manual dive start / end</w:t>
      </w:r>
      <w:r>
        <w:t>, **bearing set /</w:t>
      </w:r>
    </w:p>
    <w:p>
      <w:r>
        <w:t xml:space="preserve">  clear</w:t>
      </w:r>
      <w:r>
        <w:rPr>
          <w:b/>
        </w:rPr>
        <w:t xml:space="preserve">, </w:t>
      </w:r>
      <w:r>
        <w:t>acknowledge alarm</w:t>
      </w:r>
      <w:r>
        <w:rPr>
          <w:b/>
        </w:rPr>
        <w:t xml:space="preserve">, </w:t>
      </w:r>
      <w:r>
        <w:t>start / stop dive log**.</w:t>
      </w:r>
    </w:p>
    <w:p>
      <w:pPr>
        <w:pStyle w:val="ListBullet"/>
      </w:pPr>
      <w:r>
        <w:t>No Smart Stack widget, no complication beyond app icon.</w:t>
      </w:r>
    </w:p>
    <w:p/>
    <w:p>
      <w:pPr>
        <w:pStyle w:val="Heading2"/>
      </w:pPr>
      <w:r>
        <w:t>4.2 iOS MAIN</w:t>
      </w:r>
    </w:p>
    <w:p/>
    <w:p>
      <w:r>
        <w:t>Hardware interactions are limited to standard UIKit / SwiftUI gestures.</w:t>
      </w:r>
    </w:p>
    <w:p/>
    <w:p>
      <w:r>
        <w:t xml:space="preserve">Haptic events (iOS via </w:t>
      </w:r>
      <w:r>
        <w:rPr>
          <w:rFonts w:ascii="Menlo" w:hAnsi="Menlo"/>
          <w:sz w:val="19"/>
        </w:rPr>
        <w:t>HapticFeedback.swift</w:t>
      </w:r>
      <w:r>
        <w:t>):</w:t>
      </w:r>
    </w:p>
    <w:p/>
    <w:p>
      <w:pPr>
        <w:pStyle w:val="ListBullet"/>
      </w:pPr>
      <w:r>
        <w:rPr>
          <w:rFonts w:ascii="Menlo" w:hAnsi="Menlo"/>
          <w:sz w:val="19"/>
        </w:rPr>
        <w:t>tap()</w:t>
      </w:r>
      <w:r>
        <w:t xml:space="preserve"> — open Settings, request permission, language picker change.</w:t>
      </w:r>
    </w:p>
    <w:p>
      <w:pPr>
        <w:pStyle w:val="ListBullet"/>
      </w:pPr>
      <w:r>
        <w:rPr>
          <w:rFonts w:ascii="Menlo" w:hAnsi="Menlo"/>
          <w:sz w:val="19"/>
        </w:rPr>
        <w:t>confirm()</w:t>
      </w:r>
      <w:r>
        <w:t xml:space="preserve"> — sync now, retry watch sync, retry activation, conflict "Usa Watch".</w:t>
      </w:r>
    </w:p>
    <w:p>
      <w:pPr>
        <w:pStyle w:val="ListBullet"/>
      </w:pPr>
      <w:r>
        <w:rPr>
          <w:rFonts w:ascii="Menlo" w:hAnsi="Menlo"/>
          <w:sz w:val="19"/>
        </w:rPr>
        <w:t>destructive()</w:t>
      </w:r>
      <w:r>
        <w:t xml:space="preserve"> — reset profile, delete dive, reset pairing trust.</w:t>
      </w:r>
    </w:p>
    <w:p>
      <w:pPr>
        <w:pStyle w:val="ListBullet"/>
      </w:pPr>
      <w:r>
        <w:rPr>
          <w:rFonts w:ascii="Menlo" w:hAnsi="Menlo"/>
          <w:sz w:val="19"/>
        </w:rPr>
        <w:t>notify()</w:t>
      </w:r>
      <w:r>
        <w:t xml:space="preserve"> — conflict "Mantieni locale".</w:t>
      </w:r>
    </w:p>
    <w:p>
      <w:pPr>
        <w:pStyle w:val="ListBullet"/>
      </w:pPr>
      <w:r>
        <w:rPr>
          <w:rFonts w:ascii="Menlo" w:hAnsi="Menlo"/>
          <w:sz w:val="19"/>
        </w:rPr>
        <w:t>success()</w:t>
      </w:r>
      <w:r>
        <w:t xml:space="preserve"> — import CSV success.</w:t>
      </w:r>
    </w:p>
    <w:p>
      <w:pPr>
        <w:pStyle w:val="ListBullet"/>
      </w:pPr>
      <w:r>
        <w:rPr>
          <w:rFonts w:ascii="Menlo" w:hAnsi="Menlo"/>
          <w:sz w:val="19"/>
        </w:rPr>
        <w:t>error()</w:t>
      </w:r>
      <w:r>
        <w:t xml:space="preserve"> — import CSV failure, fileImporter failure.</w:t>
      </w:r>
    </w:p>
    <w:p/>
    <w:p>
      <w:r>
        <w:t>Missing hardware interactions on iOS:</w:t>
      </w:r>
    </w:p>
    <w:p/>
    <w:p>
      <w:pPr>
        <w:pStyle w:val="ListBullet"/>
      </w:pPr>
      <w:r>
        <w:t>No notification scheduling for safety reminders even though</w:t>
      </w:r>
    </w:p>
    <w:p>
      <w:r>
        <w:t xml:space="preserve">  permissions are requested. (Acceptable for now — keep informational.)</w:t>
      </w:r>
    </w:p>
    <w:p>
      <w:pPr>
        <w:pStyle w:val="ListBullet"/>
      </w:pPr>
      <w:r>
        <w:t>No Live Activity / Lock Screen widget. Out of scope today.</w:t>
      </w:r>
    </w:p>
    <w:p/>
    <w:p>
      <w:r>
        <w:br/>
      </w:r>
    </w:p>
    <w:p/>
    <w:p>
      <w:pPr>
        <w:pStyle w:val="Heading1"/>
      </w:pPr>
      <w:r>
        <w:t>5. UX BLOCKERS</w:t>
      </w:r>
    </w:p>
    <w:p/>
    <w:p>
      <w:r>
        <w:t>Severity scale: LOW · MEDIUM · HIGH · CRITICAL.</w:t>
      </w:r>
    </w:p>
    <w:p/>
    <w:p>
      <w:pPr>
        <w:pStyle w:val="Heading2"/>
      </w:pPr>
      <w:r>
        <w:t>CRITICAL</w:t>
      </w:r>
    </w:p>
    <w:p/>
    <w:p>
      <w:pPr>
        <w:pStyle w:val="ListBullet"/>
      </w:pPr>
      <w:r>
        <w:rPr>
          <w:b/>
        </w:rPr>
        <w:t>UX-C1 — Watch silently drops every iPhone → Watch payload.</w:t>
      </w:r>
    </w:p>
    <w:p>
      <w:r>
        <w:t xml:space="preserve">  </w:t>
      </w:r>
      <w:r>
        <w:rPr>
          <w:rFonts w:ascii="Menlo" w:hAnsi="Menlo"/>
          <w:sz w:val="19"/>
        </w:rPr>
        <w:t>WatchSyncService</w:t>
      </w:r>
      <w:r>
        <w:t xml:space="preserve"> (Watch) only implements </w:t>
      </w:r>
      <w:r>
        <w:rPr>
          <w:rFonts w:ascii="Menlo" w:hAnsi="Menlo"/>
          <w:sz w:val="19"/>
        </w:rPr>
        <w:t>didReceiveApplicationContext</w:t>
      </w:r>
      <w:r>
        <w:t>.</w:t>
      </w:r>
    </w:p>
    <w:p>
      <w:r>
        <w:t xml:space="preserve">  Imported CSV sessions on iPhone are queued with HMAC envelope and</w:t>
      </w:r>
    </w:p>
    <w:p>
      <w:r>
        <w:t xml:space="preserve">  sent via </w:t>
      </w:r>
      <w:r>
        <w:rPr>
          <w:rFonts w:ascii="Menlo" w:hAnsi="Menlo"/>
          <w:sz w:val="19"/>
        </w:rPr>
        <w:t>sendMessage</w:t>
      </w:r>
      <w:r>
        <w:t xml:space="preserve"> / </w:t>
      </w:r>
      <w:r>
        <w:rPr>
          <w:rFonts w:ascii="Menlo" w:hAnsi="Menlo"/>
          <w:sz w:val="19"/>
        </w:rPr>
        <w:t>transferUserInfo</w:t>
      </w:r>
      <w:r>
        <w:t>, but no consumer is wired</w:t>
      </w:r>
    </w:p>
    <w:p>
      <w:r>
        <w:t xml:space="preserve">  on the Watch side. From the user's point of view, the iPhone says</w:t>
      </w:r>
    </w:p>
    <w:p>
      <w:r>
        <w:t xml:space="preserve">  "Push verificato attivo" while the Watch never displays the session.</w:t>
      </w:r>
    </w:p>
    <w:p>
      <w:r>
        <w:t xml:space="preserve">  </w:t>
      </w:r>
      <w:r>
        <w:rPr>
          <w:b/>
        </w:rPr>
        <w:t>Impact:</w:t>
      </w:r>
      <w:r>
        <w:t xml:space="preserve"> advertised feature visibly does not work end-to-end.</w:t>
      </w:r>
    </w:p>
    <w:p>
      <w:r>
        <w:t xml:space="preserve">  </w:t>
      </w:r>
      <w:r>
        <w:rPr>
          <w:i/>
        </w:rPr>
        <w:t>File:</w:t>
      </w:r>
      <w:r>
        <w:t xml:space="preserve"> </w:t>
      </w:r>
      <w:r>
        <w:rPr>
          <w:rFonts w:ascii="Menlo" w:hAnsi="Menlo"/>
          <w:sz w:val="19"/>
        </w:rPr>
        <w:t>Services/WatchSyncService.swift</w:t>
      </w:r>
      <w:r>
        <w:t>.</w:t>
      </w:r>
    </w:p>
    <w:p>
      <w:pPr>
        <w:pStyle w:val="ListBullet"/>
      </w:pPr>
      <w:r>
        <w:rPr>
          <w:b/>
        </w:rPr>
        <w:t>UX-C2 — Tombstone keys diverge across MAIN branches.</w:t>
      </w:r>
    </w:p>
    <w:p>
      <w:r>
        <w:t xml:space="preserve">  Watch hardcodes </w:t>
      </w:r>
      <w:r>
        <w:rPr>
          <w:rFonts w:ascii="Menlo" w:hAnsi="Menlo"/>
          <w:sz w:val="19"/>
        </w:rPr>
        <w:t>let deletedCloudKey = "dirdiving_watch_deleted_session_ids"</w:t>
      </w:r>
    </w:p>
    <w:p>
      <w:r>
        <w:t xml:space="preserve">  in </w:t>
      </w:r>
      <w:r>
        <w:rPr>
          <w:rFonts w:ascii="Menlo" w:hAnsi="Menlo"/>
          <w:sz w:val="19"/>
        </w:rPr>
        <w:t>Services/DiveLogStore.swift</w:t>
      </w:r>
      <w:r>
        <w:t xml:space="preserve"> line 15. iOS uses</w:t>
      </w:r>
    </w:p>
    <w:p>
      <w:r>
        <w:t xml:space="preserve">  </w:t>
      </w:r>
      <w:r>
        <w:rPr>
          <w:rFonts w:ascii="Menlo" w:hAnsi="Menlo"/>
          <w:sz w:val="19"/>
        </w:rPr>
        <w:t>WatchSyncKeys.deletedSessionIDsKey = "dirdiving_shared_deleted_session_ids"</w:t>
      </w:r>
      <w:r>
        <w:t>.</w:t>
      </w:r>
    </w:p>
    <w:p>
      <w:r>
        <w:t xml:space="preserve">  Result: a delete performed on iOS (and synced to iCloud KVS) is</w:t>
      </w:r>
    </w:p>
    <w:p>
      <w:r>
        <w:t xml:space="preserve">  never read by the Watch, and vice-versa. A previously-deleted dive</w:t>
      </w:r>
    </w:p>
    <w:p>
      <w:r>
        <w:t xml:space="preserve">  can resurrect after a cloud-mediated reload. The Watch tree does not</w:t>
      </w:r>
    </w:p>
    <w:p>
      <w:r>
        <w:t xml:space="preserve">  even ship the </w:t>
      </w:r>
      <w:r>
        <w:rPr>
          <w:rFonts w:ascii="Menlo" w:hAnsi="Menlo"/>
          <w:sz w:val="19"/>
        </w:rPr>
        <w:t>WatchSyncKeys</w:t>
      </w:r>
      <w:r>
        <w:t xml:space="preserve"> module (</w:t>
      </w:r>
      <w:r>
        <w:rPr>
          <w:rFonts w:ascii="Menlo" w:hAnsi="Menlo"/>
          <w:sz w:val="19"/>
        </w:rPr>
        <w:t>Utils/WatchSyncKeys.swift</w:t>
      </w:r>
    </w:p>
    <w:p>
      <w:r>
        <w:t xml:space="preserve">  does not exist on </w:t>
      </w:r>
      <w:r>
        <w:rPr>
          <w:rFonts w:ascii="Menlo" w:hAnsi="Menlo"/>
          <w:sz w:val="19"/>
        </w:rPr>
        <w:t>main</w:t>
      </w:r>
      <w:r>
        <w:t>).</w:t>
      </w:r>
    </w:p>
    <w:p/>
    <w:p>
      <w:pPr>
        <w:pStyle w:val="Heading2"/>
      </w:pPr>
      <w:r>
        <w:t>Accepted by product (not blockers)</w:t>
      </w:r>
    </w:p>
    <w:p/>
    <w:p>
      <w:pPr>
        <w:pStyle w:val="ListBullet"/>
      </w:pPr>
      <w:r>
        <w:rPr>
          <w:b/>
        </w:rPr>
        <w:t>UX-H1 / SAF-1 — Ascent warning replaces live dashboard (1 s).</w:t>
      </w:r>
    </w:p>
    <w:p>
      <w:r>
        <w:t xml:space="preserve">  Full-screen </w:t>
      </w:r>
      <w:r>
        <w:rPr>
          <w:rFonts w:ascii="Menlo" w:hAnsi="Menlo"/>
          <w:sz w:val="19"/>
        </w:rPr>
        <w:t>AscentWarningView</w:t>
      </w:r>
      <w:r>
        <w:t xml:space="preserve"> for </w:t>
      </w:r>
      <w:r>
        <w:rPr>
          <w:b/>
        </w:rPr>
        <w:t>1 s</w:t>
      </w:r>
      <w:r>
        <w:t xml:space="preserve"> when ascent goes over limit,</w:t>
      </w:r>
    </w:p>
    <w:p>
      <w:r>
        <w:t xml:space="preserve">  then live dashboard with gauge. </w:t>
      </w:r>
      <w:r>
        <w:rPr>
          <w:b/>
        </w:rPr>
        <w:t>Implemented</w:t>
      </w:r>
      <w:r>
        <w:t xml:space="preserve"> in </w:t>
      </w:r>
      <w:r>
        <w:rPr>
          <w:rFonts w:ascii="Menlo" w:hAnsi="Menlo"/>
          <w:sz w:val="19"/>
        </w:rPr>
        <w:t>DiveLiveView</w:t>
      </w:r>
      <w:r>
        <w:t xml:space="preserve"> (2026-05-20).</w:t>
      </w:r>
    </w:p>
    <w:p>
      <w:pPr>
        <w:pStyle w:val="ListBullet"/>
      </w:pPr>
      <w:r>
        <w:rPr>
          <w:b/>
        </w:rPr>
        <w:t>UX-H4 — Mode Selection on cold launch.</w:t>
      </w:r>
    </w:p>
    <w:p>
      <w:r>
        <w:t xml:space="preserve">  First vertical page is </w:t>
      </w:r>
      <w:r>
        <w:rPr>
          <w:rFonts w:ascii="Menlo" w:hAnsi="Menlo"/>
          <w:sz w:val="19"/>
        </w:rPr>
        <w:t>ModeSelectionView</w:t>
      </w:r>
      <w:r>
        <w:t xml:space="preserve"> (single "Diving" mode).</w:t>
      </w:r>
    </w:p>
    <w:p>
      <w:r>
        <w:t xml:space="preserve">  </w:t>
      </w:r>
      <w:r>
        <w:rPr>
          <w:b/>
        </w:rPr>
        <w:t>Accepted for current release</w:t>
      </w:r>
      <w:r>
        <w:t xml:space="preserve"> (2026-05-20).</w:t>
      </w:r>
    </w:p>
    <w:p/>
    <w:p>
      <w:pPr>
        <w:pStyle w:val="Heading2"/>
      </w:pPr>
      <w:r>
        <w:t>HIGH</w:t>
      </w:r>
    </w:p>
    <w:p/>
    <w:p>
      <w:pPr>
        <w:pStyle w:val="ListBullet"/>
      </w:pPr>
      <w:r>
        <w:rPr>
          <w:b/>
        </w:rPr>
        <w:t>UX-H2 — GPS confirmation hides depth + gauge.</w:t>
      </w:r>
    </w:p>
    <w:p>
      <w:r>
        <w:t xml:space="preserve">  Same view: when </w:t>
      </w:r>
      <w:r>
        <w:rPr>
          <w:rFonts w:ascii="Menlo" w:hAnsi="Menlo"/>
          <w:sz w:val="19"/>
        </w:rPr>
        <w:t>dive.gpsConfirmation</w:t>
      </w:r>
      <w:r>
        <w:t xml:space="preserve"> is non-nil, the live layout is</w:t>
      </w:r>
    </w:p>
    <w:p>
      <w:r>
        <w:t xml:space="preserve">  replaced by </w:t>
      </w:r>
      <w:r>
        <w:rPr>
          <w:rFonts w:ascii="Menlo" w:hAnsi="Menlo"/>
          <w:sz w:val="19"/>
        </w:rPr>
        <w:t>GPSStartRegisteredView</w:t>
      </w:r>
      <w:r>
        <w:t xml:space="preserve"> / </w:t>
      </w:r>
      <w:r>
        <w:rPr>
          <w:rFonts w:ascii="Menlo" w:hAnsi="Menlo"/>
          <w:sz w:val="19"/>
        </w:rPr>
        <w:t>GPSEndRegisteredView</w:t>
      </w:r>
      <w:r>
        <w:t xml:space="preserve"> for</w:t>
      </w:r>
    </w:p>
    <w:p>
      <w:r>
        <w:t xml:space="preserve">  ~2.4 s (</w:t>
      </w:r>
      <w:r>
        <w:rPr>
          <w:rFonts w:ascii="Menlo" w:hAnsi="Menlo"/>
          <w:sz w:val="19"/>
        </w:rPr>
        <w:t>Task.sleep(2_400_000_000)</w:t>
      </w:r>
      <w:r>
        <w:t>). At dive start the Watch shows</w:t>
      </w:r>
    </w:p>
    <w:p>
      <w:r>
        <w:t xml:space="preserve">  the GPS card instead of depth right after submersion.</w:t>
      </w:r>
    </w:p>
    <w:p>
      <w:pPr>
        <w:pStyle w:val="ListBullet"/>
      </w:pPr>
      <w:r>
        <w:rPr>
          <w:b/>
        </w:rPr>
        <w:t>UX-H3 — iOS unit broadcast is to a deaf endpoint.</w:t>
      </w:r>
    </w:p>
    <w:p>
      <w:r>
        <w:t xml:space="preserve">  Picking imperial on iOS sets a context key the Watch never reads.</w:t>
      </w:r>
    </w:p>
    <w:p>
      <w:r>
        <w:t xml:space="preserve">  Apparently working feature; in practice no effect on Watch.</w:t>
      </w:r>
    </w:p>
    <w:p/>
    <w:p>
      <w:pPr>
        <w:pStyle w:val="Heading2"/>
      </w:pPr>
      <w:r>
        <w:t>MEDIUM</w:t>
      </w:r>
    </w:p>
    <w:p/>
    <w:p>
      <w:pPr>
        <w:pStyle w:val="ListBullet"/>
      </w:pPr>
      <w:r>
        <w:rPr>
          <w:b/>
        </w:rPr>
        <w:t>UX-M1 — Decorative rows look interactive in Watch Settings.</w:t>
      </w:r>
    </w:p>
    <w:p>
      <w:r>
        <w:t xml:space="preserve">  </w:t>
      </w:r>
      <w:r>
        <w:rPr>
          <w:rFonts w:ascii="Menlo" w:hAnsi="Menlo"/>
          <w:sz w:val="19"/>
        </w:rPr>
        <w:t>statusRow(...)</w:t>
      </w:r>
      <w:r>
        <w:t xml:space="preserve"> calls </w:t>
      </w:r>
      <w:r>
        <w:rPr>
          <w:rFonts w:ascii="Menlo" w:hAnsi="Menlo"/>
          <w:sz w:val="19"/>
        </w:rPr>
        <w:t>settingsRow(...)</w:t>
      </w:r>
      <w:r>
        <w:t xml:space="preserve"> with no chrome</w:t>
      </w:r>
    </w:p>
    <w:p>
      <w:r>
        <w:t xml:space="preserve">  differentiation; the only signal for "this row is tappable" is the</w:t>
      </w:r>
    </w:p>
    <w:p>
      <w:r>
        <w:t xml:space="preserve">  presence of a chevron, which is easy to miss. Most rows in</w:t>
      </w:r>
    </w:p>
    <w:p>
      <w:r>
        <w:t xml:space="preserve">  </w:t>
      </w:r>
      <w:r>
        <w:rPr>
          <w:rFonts w:ascii="Menlo" w:hAnsi="Menlo"/>
          <w:sz w:val="19"/>
        </w:rPr>
        <w:t>SettingsView</w:t>
      </w:r>
      <w:r>
        <w:t xml:space="preserve"> are informational.</w:t>
      </w:r>
    </w:p>
    <w:p>
      <w:pPr>
        <w:pStyle w:val="ListBullet"/>
      </w:pPr>
      <w:r>
        <w:rPr>
          <w:b/>
        </w:rPr>
        <w:t>UX-M2 — Single-option "Unità" picker on Watch.</w:t>
      </w:r>
    </w:p>
    <w:p>
      <w:r>
        <w:t xml:space="preserve">  Picker shows a single segment "m". On rotation/focus, the segmented</w:t>
      </w:r>
    </w:p>
    <w:p>
      <w:r>
        <w:t xml:space="preserve">  picker invites interaction that has no outcome.</w:t>
      </w:r>
    </w:p>
    <w:p>
      <w:pPr>
        <w:pStyle w:val="ListBullet"/>
      </w:pPr>
      <w:r>
        <w:rPr>
          <w:b/>
        </w:rPr>
        <w:t>UX-M3 — `UserImagesView` is a permanent tab.</w:t>
      </w:r>
    </w:p>
    <w:p>
      <w:r>
        <w:t xml:space="preserve">  Always present in </w:t>
      </w:r>
      <w:r>
        <w:rPr>
          <w:rFonts w:ascii="Menlo" w:hAnsi="Menlo"/>
          <w:sz w:val="19"/>
        </w:rPr>
        <w:t>ContentView</w:t>
      </w:r>
      <w:r>
        <w:t>'s TabView, even when</w:t>
      </w:r>
    </w:p>
    <w:p>
      <w:r>
        <w:t xml:space="preserve">  </w:t>
      </w:r>
      <w:r>
        <w:rPr>
          <w:rFonts w:ascii="Menlo" w:hAnsi="Menlo"/>
          <w:sz w:val="19"/>
        </w:rPr>
        <w:t>imageStore.imageNames.isEmpty</w:t>
      </w:r>
      <w:r>
        <w:t>. Adds a swipe between Settings and</w:t>
      </w:r>
    </w:p>
    <w:p>
      <w:r>
        <w:t xml:space="preserve">  DiveLog. Costs a page slot that could be hidden.</w:t>
      </w:r>
    </w:p>
    <w:p>
      <w:pPr>
        <w:pStyle w:val="ListBullet"/>
      </w:pPr>
      <w:r>
        <w:rPr>
          <w:b/>
        </w:rPr>
        <w:t>UX-M4 — Compass SET BEARING has no visible confirmation.</w:t>
      </w:r>
    </w:p>
    <w:p>
      <w:r>
        <w:t xml:space="preserve">  Only a </w:t>
      </w:r>
      <w:r>
        <w:rPr>
          <w:rFonts w:ascii="Menlo" w:hAnsi="Menlo"/>
          <w:sz w:val="19"/>
        </w:rPr>
        <w:t>.success</w:t>
      </w:r>
      <w:r>
        <w:t xml:space="preserve"> haptic; the user must look for the small</w:t>
      </w:r>
    </w:p>
    <w:p>
      <w:r>
        <w:t xml:space="preserve">  "BEARING xxx° | DELTA xxx°" line to verify, which is a side effect,</w:t>
      </w:r>
    </w:p>
    <w:p>
      <w:r>
        <w:t xml:space="preserve">  not a confirmation cue.</w:t>
      </w:r>
    </w:p>
    <w:p>
      <w:pPr>
        <w:pStyle w:val="ListBullet"/>
      </w:pPr>
      <w:r>
        <w:rPr>
          <w:b/>
        </w:rPr>
        <w:t>UX-M5 — Compass CLEAR disabled state is weakly disambiguated.</w:t>
      </w:r>
    </w:p>
    <w:p>
      <w:r>
        <w:t xml:space="preserve">  Same shape, similar opacity (38% vs 100%) and similar border color</w:t>
      </w:r>
    </w:p>
    <w:p>
      <w:r>
        <w:t xml:space="preserve">  → underwater it can read as a still-active control.</w:t>
      </w:r>
    </w:p>
    <w:p>
      <w:pPr>
        <w:pStyle w:val="ListBullet"/>
      </w:pPr>
      <w:r>
        <w:rPr>
          <w:b/>
        </w:rPr>
        <w:t>UX-M6 — Alarm banner cannot be tapped to acknowledge.</w:t>
      </w:r>
    </w:p>
    <w:p>
      <w:r>
        <w:t xml:space="preserve">  </w:t>
      </w:r>
      <w:r>
        <w:rPr>
          <w:rFonts w:ascii="Menlo" w:hAnsi="Menlo"/>
          <w:sz w:val="19"/>
        </w:rPr>
        <w:t>DiveLiveView.warningBanner</w:t>
      </w:r>
      <w:r>
        <w:t xml:space="preserve"> is purely visual; the only way to make</w:t>
      </w:r>
    </w:p>
    <w:p>
      <w:r>
        <w:t xml:space="preserve">  it disappear is the 30 s internal cooldown. No tap-to-silence, no</w:t>
      </w:r>
    </w:p>
    <w:p>
      <w:r>
        <w:t xml:space="preserve">  haptic cooldown shown to the user.</w:t>
      </w:r>
    </w:p>
    <w:p>
      <w:pPr>
        <w:pStyle w:val="ListBullet"/>
      </w:pPr>
      <w:r>
        <w:rPr>
          <w:b/>
        </w:rPr>
        <w:t>UX-M7 — Haptics-off badge is not shown pre-dive.</w:t>
      </w:r>
    </w:p>
    <w:p>
      <w:r>
        <w:t xml:space="preserve">  In </w:t>
      </w:r>
      <w:r>
        <w:rPr>
          <w:rFonts w:ascii="Menlo" w:hAnsi="Menlo"/>
          <w:sz w:val="19"/>
        </w:rPr>
        <w:t>DiveLiveView.activeDiveContent</w:t>
      </w:r>
      <w:r>
        <w:t xml:space="preserve"> only; if the user opens the</w:t>
      </w:r>
    </w:p>
    <w:p>
      <w:r>
        <w:t xml:space="preserve">  Watch app on the surface with haptics off, no banner warns them</w:t>
      </w:r>
    </w:p>
    <w:p>
      <w:r>
        <w:t xml:space="preserve">  until the next dive starts.</w:t>
      </w:r>
    </w:p>
    <w:p>
      <w:pPr>
        <w:pStyle w:val="ListBullet"/>
      </w:pPr>
      <w:r>
        <w:rPr>
          <w:b/>
        </w:rPr>
        <w:t>UX-M8 — Two delete paths for the same dive on Watch.</w:t>
      </w:r>
    </w:p>
    <w:p>
      <w:r>
        <w:t xml:space="preserve">  </w:t>
      </w:r>
      <w:r>
        <w:rPr>
          <w:rFonts w:ascii="Menlo" w:hAnsi="Menlo"/>
          <w:sz w:val="19"/>
        </w:rPr>
        <w:t>DiveLogListView</w:t>
      </w:r>
      <w:r>
        <w:t xml:space="preserve"> has a context-menu "Elimina" </w:t>
      </w:r>
      <w:r>
        <w:rPr>
          <w:i/>
        </w:rPr>
        <w:t>and</w:t>
      </w:r>
      <w:r>
        <w:t xml:space="preserve"> </w:t>
      </w:r>
      <w:r>
        <w:rPr>
          <w:rFonts w:ascii="Menlo" w:hAnsi="Menlo"/>
          <w:sz w:val="19"/>
        </w:rPr>
        <w:t>DiveDetailView</w:t>
      </w:r>
    </w:p>
    <w:p>
      <w:r>
        <w:t xml:space="preserve">  has a button "ELIMINA LOG". Both go through the same confirmation,</w:t>
      </w:r>
    </w:p>
    <w:p>
      <w:r>
        <w:t xml:space="preserve">  but discoverability is inconsistent and double-paths increase the</w:t>
      </w:r>
    </w:p>
    <w:p>
      <w:r>
        <w:t xml:space="preserve">  surface for accidental deletes (context menu fires on long press).</w:t>
      </w:r>
    </w:p>
    <w:p>
      <w:pPr>
        <w:pStyle w:val="ListBullet"/>
      </w:pPr>
      <w:r>
        <w:rPr>
          <w:b/>
        </w:rPr>
        <w:t>UX-M9 — Cloud conflict resolution is dive-only.</w:t>
      </w:r>
    </w:p>
    <w:p>
      <w:r>
        <w:t xml:space="preserve">  Conflict UI in iOS Settings is wired only for dive sessions.</w:t>
      </w:r>
    </w:p>
    <w:p>
      <w:r>
        <w:t xml:space="preserve">  Equipment / planner cloud merges use "last writer wins" silently</w:t>
      </w:r>
    </w:p>
    <w:p>
      <w:r>
        <w:t xml:space="preserve">  (acknowledged in copy as a TODO).</w:t>
      </w:r>
    </w:p>
    <w:p>
      <w:pPr>
        <w:pStyle w:val="ListBullet"/>
      </w:pPr>
      <w:r>
        <w:rPr>
          <w:b/>
        </w:rPr>
        <w:t>UX-M10 — Logbook empty state lacks the shortcut chips that Explore offers.</w:t>
      </w:r>
    </w:p>
    <w:p>
      <w:r>
        <w:t xml:space="preserve">  Inconsistent helpfulness across empty states.</w:t>
      </w:r>
    </w:p>
    <w:p>
      <w:pPr>
        <w:pStyle w:val="ListBullet"/>
      </w:pPr>
      <w:r>
        <w:rPr>
          <w:b/>
        </w:rPr>
        <w:t>UX-M11 — Planner modes are technically all tappable.</w:t>
      </w:r>
    </w:p>
    <w:p>
      <w:r>
        <w:t xml:space="preserve">  Advanced/Technical modes show non-trivial extra UI; "advanced" is the</w:t>
      </w:r>
    </w:p>
    <w:p>
      <w:r>
        <w:t xml:space="preserve">  default in code. Simple mode is also fully functional. There is no</w:t>
      </w:r>
    </w:p>
    <w:p>
      <w:r>
        <w:t xml:space="preserve">  visual cue that a given mode is "experimental" or "preview".</w:t>
      </w:r>
    </w:p>
    <w:p>
      <w:pPr>
        <w:pStyle w:val="ListBullet"/>
      </w:pPr>
      <w:r>
        <w:rPr>
          <w:b/>
        </w:rPr>
        <w:t>UX-M12 — `ExportView` export-completion screen uses an iCloud upload icon.</w:t>
      </w:r>
    </w:p>
    <w:p>
      <w:r>
        <w:t xml:space="preserve">  Icon </w:t>
      </w:r>
      <w:r>
        <w:rPr>
          <w:rFonts w:ascii="Menlo" w:hAnsi="Menlo"/>
          <w:sz w:val="19"/>
        </w:rPr>
        <w:t>icloud.and.arrow.up</w:t>
      </w:r>
      <w:r>
        <w:t xml:space="preserve"> and copy "ESPORTAZIONE COMPLETATA" → user</w:t>
      </w:r>
    </w:p>
    <w:p>
      <w:r>
        <w:t xml:space="preserve">  may believe the file was uploaded to iCloud, while the operation is</w:t>
      </w:r>
    </w:p>
    <w:p>
      <w:r>
        <w:t xml:space="preserve">  a local file write + ShareLink.</w:t>
      </w:r>
    </w:p>
    <w:p>
      <w:pPr>
        <w:pStyle w:val="ListBullet"/>
      </w:pPr>
      <w:r>
        <w:rPr>
          <w:b/>
        </w:rPr>
        <w:t>UX-M13 — No accessibility labels on stopwatch / depth controls.</w:t>
      </w:r>
    </w:p>
    <w:p>
      <w:r>
        <w:t xml:space="preserve">  Critical Watch controls (START / STOP / RESET, AscentGaugeView,</w:t>
      </w:r>
    </w:p>
    <w:p>
      <w:r>
        <w:t xml:space="preserve">  TTV/RunTime panel) only have ONE custom accessibility wrapper</w:t>
      </w:r>
    </w:p>
    <w:p>
      <w:r>
        <w:t xml:space="preserve">  (TTV panel). VoiceOver users miss everything else on the live screen.</w:t>
      </w:r>
    </w:p>
    <w:p/>
    <w:p>
      <w:pPr>
        <w:pStyle w:val="Heading2"/>
      </w:pPr>
      <w:r>
        <w:t>LOW</w:t>
      </w:r>
    </w:p>
    <w:p/>
    <w:p>
      <w:pPr>
        <w:pStyle w:val="ListBullet"/>
      </w:pPr>
      <w:r>
        <w:rPr>
          <w:b/>
        </w:rPr>
        <w:t>UX-L1 — No `Localizable.strings`.</w:t>
      </w:r>
      <w:r>
        <w:t xml:space="preserve"> All UI strings are inline</w:t>
      </w:r>
    </w:p>
    <w:p>
      <w:r>
        <w:t xml:space="preserve">  Italian literals on both platforms. </w:t>
      </w:r>
      <w:r>
        <w:rPr>
          <w:rFonts w:ascii="Menlo" w:hAnsi="Menlo"/>
          <w:sz w:val="19"/>
        </w:rPr>
        <w:t>DIRAppLanguage</w:t>
      </w:r>
      <w:r>
        <w:t xml:space="preserve"> only changes</w:t>
      </w:r>
    </w:p>
    <w:p>
      <w:r>
        <w:t xml:space="preserve">  </w:t>
      </w:r>
      <w:r>
        <w:rPr>
          <w:rFonts w:ascii="Menlo" w:hAnsi="Menlo"/>
          <w:sz w:val="19"/>
        </w:rPr>
        <w:t>\.locale</w:t>
      </w:r>
      <w:r>
        <w:t>, which affects formatters but not view labels.</w:t>
      </w:r>
    </w:p>
    <w:p>
      <w:pPr>
        <w:pStyle w:val="ListBullet"/>
      </w:pPr>
      <w:r>
        <w:rPr>
          <w:b/>
        </w:rPr>
        <w:t>UX-L2 — No Dynamic Type tuning on iOS Logbook / Settings rows.</w:t>
      </w:r>
    </w:p>
    <w:p>
      <w:r>
        <w:t xml:space="preserve">  Many </w:t>
      </w:r>
      <w:r>
        <w:rPr>
          <w:rFonts w:ascii="Menlo" w:hAnsi="Menlo"/>
          <w:sz w:val="19"/>
        </w:rPr>
        <w:t>font(.system(size: …))</w:t>
      </w:r>
      <w:r>
        <w:t xml:space="preserve"> with </w:t>
      </w:r>
      <w:r>
        <w:rPr>
          <w:rFonts w:ascii="Menlo" w:hAnsi="Menlo"/>
          <w:sz w:val="19"/>
        </w:rPr>
        <w:t>minimumScaleFactor(0.78)</w:t>
      </w:r>
      <w:r>
        <w:t xml:space="preserve"> are</w:t>
      </w:r>
    </w:p>
    <w:p>
      <w:r>
        <w:t xml:space="preserve">  acceptable but not tied to Dynamic Type sizes.</w:t>
      </w:r>
    </w:p>
    <w:p>
      <w:pPr>
        <w:pStyle w:val="ListBullet"/>
      </w:pPr>
      <w:r>
        <w:t xml:space="preserve">**UX-L3 — </w:t>
      </w:r>
      <w:r>
        <w:rPr>
          <w:rFonts w:ascii="Menlo" w:hAnsi="Menlo"/>
          <w:sz w:val="19"/>
        </w:rPr>
        <w:t>DiveLogListView</w:t>
      </w:r>
      <w:r>
        <w:t xml:space="preserve"> empty-state banner reads</w:t>
      </w:r>
    </w:p>
    <w:p>
      <w:r>
        <w:t xml:space="preserve">  "EXPORT NON DISPONIBILE"** even when sync from iPhone is possible</w:t>
      </w:r>
    </w:p>
    <w:p>
      <w:r>
        <w:t xml:space="preserve">  later. Minor copy issue.</w:t>
      </w:r>
    </w:p>
    <w:p>
      <w:pPr>
        <w:pStyle w:val="ListBullet"/>
      </w:pPr>
      <w:r>
        <w:rPr>
          <w:b/>
        </w:rPr>
        <w:t>UX-L4 — `WatchShortcutHelpView` is not discoverable</w:t>
      </w:r>
      <w:r>
        <w:t xml:space="preserve"> outside</w:t>
      </w:r>
    </w:p>
    <w:p>
      <w:r>
        <w:t xml:space="preserve">  Settings → "Azione / Comandi". No first-launch tip.</w:t>
      </w:r>
    </w:p>
    <w:p>
      <w:pPr>
        <w:pStyle w:val="ListBullet"/>
      </w:pPr>
      <w:r>
        <w:t xml:space="preserve">**UX-L5 — </w:t>
      </w:r>
      <w:r>
        <w:rPr>
          <w:rFonts w:ascii="Menlo" w:hAnsi="Menlo"/>
          <w:sz w:val="19"/>
        </w:rPr>
        <w:t>ExportView</w:t>
      </w:r>
      <w:r>
        <w:t xml:space="preserve"> "TORNA AI LOG" button uses generic capsule;</w:t>
      </w:r>
    </w:p>
    <w:p>
      <w:r>
        <w:t xml:space="preserve">  the rest of the app uses </w:t>
      </w:r>
      <w:r>
        <w:rPr>
          <w:rFonts w:ascii="Menlo" w:hAnsi="Menlo"/>
          <w:sz w:val="19"/>
        </w:rPr>
        <w:t>DiveCommandButton</w:t>
      </w:r>
      <w:r>
        <w:t>** with neon borders.</w:t>
      </w:r>
    </w:p>
    <w:p>
      <w:r>
        <w:t xml:space="preserve">  Minor inconsistency.</w:t>
      </w:r>
    </w:p>
    <w:p>
      <w:pPr>
        <w:pStyle w:val="ListBullet"/>
      </w:pPr>
      <w:r>
        <w:rPr>
          <w:b/>
        </w:rPr>
        <w:t>UX-L6 — `InfoView` reports "Spazio libero: Gestito da watchOS"</w:t>
      </w:r>
      <w:r>
        <w:t xml:space="preserve"> with</w:t>
      </w:r>
    </w:p>
    <w:p>
      <w:r>
        <w:t xml:space="preserve">  no actual figure. Honest, but feels like a stub.</w:t>
      </w:r>
    </w:p>
    <w:p>
      <w:pPr>
        <w:pStyle w:val="ListBullet"/>
      </w:pPr>
      <w:r>
        <w:rPr>
          <w:b/>
        </w:rPr>
        <w:t>UX-L7 — Alarm step granularity not annotated.</w:t>
      </w:r>
    </w:p>
    <w:p>
      <w:r>
        <w:t xml:space="preserve">  Stepper increments are 1 m / 5 min / 5 % but the row only shows the</w:t>
      </w:r>
    </w:p>
    <w:p>
      <w:r>
        <w:t xml:space="preserve">  current value; no "+1 m" hint.</w:t>
      </w:r>
    </w:p>
    <w:p/>
    <w:p>
      <w:r>
        <w:br/>
      </w:r>
    </w:p>
    <w:p/>
    <w:p>
      <w:pPr>
        <w:pStyle w:val="Heading1"/>
      </w:pPr>
      <w:r>
        <w:t>6. SAFETY ISSUES</w:t>
      </w:r>
    </w:p>
    <w:p/>
    <w:p>
      <w:r>
        <w:t>Safety items are the subset of UX blockers that can degrade dive</w:t>
      </w:r>
    </w:p>
    <w:p>
      <w:r>
        <w:t>awareness or produce silent/incorrect feedback. All algorithmic logic</w:t>
      </w:r>
    </w:p>
    <w:p>
      <w:r>
        <w:t>(decompression / TTV / ascent rate model) is intentionally **out of</w:t>
      </w:r>
    </w:p>
    <w:p>
      <w:r>
        <w:t>scope** for modification per the audit constraints — these items are</w:t>
      </w:r>
    </w:p>
    <w:p>
      <w:r>
        <w:t xml:space="preserve">about </w:t>
      </w:r>
      <w:r>
        <w:rPr>
          <w:i/>
        </w:rPr>
        <w:t>exposing</w:t>
      </w:r>
      <w:r>
        <w:t xml:space="preserve"> the existing logic safely.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Where</w:t>
            </w:r>
          </w:p>
        </w:tc>
      </w:tr>
      <w:tr>
        <w:tc>
          <w:tcPr>
            <w:tcW w:type="dxa" w:w="2160"/>
          </w:tcPr>
          <w:p>
            <w:r/>
            <w:r>
              <w:t>SAF-1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Accepted + implemented (2026-05-20).</w:t>
            </w:r>
            <w:r>
              <w:t xml:space="preserve"> Ascent warning replaces live UI for </w:t>
            </w:r>
            <w:r>
              <w:rPr>
                <w:b/>
              </w:rPr>
              <w:t>1 s</w:t>
            </w:r>
            <w:r>
              <w:t xml:space="preserve"> (</w:t>
            </w:r>
            <w:r>
              <w:rPr>
                <w:rFonts w:ascii="Menlo" w:hAnsi="Menlo"/>
                <w:sz w:val="19"/>
              </w:rPr>
              <w:t>ascentWarningTakeoverSeconds</w:t>
            </w:r>
            <w:r>
              <w:t>), then depth/gauge visible.</w:t>
            </w:r>
          </w:p>
        </w:tc>
        <w:tc>
          <w:tcPr>
            <w:tcW w:type="dxa" w:w="2160"/>
          </w:tcPr>
          <w:p>
            <w:r/>
            <w:r>
              <w:rPr>
                <w:rFonts w:ascii="Menlo" w:hAnsi="Menlo"/>
                <w:sz w:val="19"/>
              </w:rPr>
              <w:t>DiveLiveView</w:t>
            </w:r>
          </w:p>
        </w:tc>
      </w:tr>
      <w:tr>
        <w:tc>
          <w:tcPr>
            <w:tcW w:type="dxa" w:w="2160"/>
          </w:tcPr>
          <w:p>
            <w:r/>
            <w:r>
              <w:t>SAF-2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  <w:tc>
          <w:tcPr>
            <w:tcW w:type="dxa" w:w="2160"/>
          </w:tcPr>
          <w:p>
            <w:r/>
            <w:r>
              <w:t>GPS start/end overlay replaces live UI for ~2.4 s; depth/gauge invisible at dive-start.</w:t>
            </w:r>
          </w:p>
        </w:tc>
        <w:tc>
          <w:tcPr>
            <w:tcW w:type="dxa" w:w="2160"/>
          </w:tcPr>
          <w:p>
            <w:r/>
            <w:r>
              <w:rPr>
                <w:rFonts w:ascii="Menlo" w:hAnsi="Menlo"/>
                <w:sz w:val="19"/>
              </w:rPr>
              <w:t>DiveLiveView.body</w:t>
            </w:r>
            <w:r>
              <w:t xml:space="preserve">, </w:t>
            </w:r>
            <w:r>
              <w:rPr>
                <w:rFonts w:ascii="Menlo" w:hAnsi="Menlo"/>
                <w:sz w:val="19"/>
              </w:rPr>
              <w:t>DiveManager.showGPSConfirmation</w:t>
            </w:r>
          </w:p>
        </w:tc>
      </w:tr>
      <w:tr>
        <w:tc>
          <w:tcPr>
            <w:tcW w:type="dxa" w:w="2160"/>
          </w:tcPr>
          <w:p>
            <w:r/>
            <w:r>
              <w:t>SAF-3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TTV semantics: Watch labels it "TTV" with no inline disclaimer. Accessibility hint says "informativo derivato da profondita media e durata; non e un valore decompressivo o time to surface" but a sighted user must look at Settings to find the same wording.</w:t>
            </w:r>
          </w:p>
        </w:tc>
        <w:tc>
          <w:tcPr>
            <w:tcW w:type="dxa" w:w="2160"/>
          </w:tcPr>
          <w:p>
            <w:r/>
            <w:r>
              <w:rPr>
                <w:rFonts w:ascii="Menlo" w:hAnsi="Menlo"/>
                <w:sz w:val="19"/>
              </w:rPr>
              <w:t>DiveLiveView.ttvRuntimePanel</w:t>
            </w:r>
            <w:r>
              <w:t xml:space="preserve">, </w:t>
            </w:r>
            <w:r>
              <w:rPr>
                <w:rFonts w:ascii="Menlo" w:hAnsi="Menlo"/>
                <w:sz w:val="19"/>
              </w:rPr>
              <w:t>SettingsView</w:t>
            </w:r>
            <w:r>
              <w:t xml:space="preserve"> "TTV live" row</w:t>
            </w:r>
          </w:p>
        </w:tc>
      </w:tr>
      <w:tr>
        <w:tc>
          <w:tcPr>
            <w:tcW w:type="dxa" w:w="2160"/>
          </w:tcPr>
          <w:p>
            <w:r/>
            <w:r>
              <w:t>SAF-4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CSV import bounds applied on iOS only (200 m / 480 min / -2…40 °C). Watch ingestion path does not exist in MAIN — neutral for safety.</w:t>
            </w:r>
          </w:p>
        </w:tc>
        <w:tc>
          <w:tcPr>
            <w:tcW w:type="dxa" w:w="2160"/>
          </w:tcPr>
          <w:p>
            <w:r/>
            <w:r>
              <w:rPr>
                <w:rFonts w:ascii="Menlo" w:hAnsi="Menlo"/>
                <w:sz w:val="19"/>
              </w:rPr>
              <w:t>iOSApp/Services/DiveImportService.swift</w:t>
            </w:r>
          </w:p>
        </w:tc>
      </w:tr>
      <w:tr>
        <w:tc>
          <w:tcPr>
            <w:tcW w:type="dxa" w:w="2160"/>
          </w:tcPr>
          <w:p>
            <w:r/>
            <w:r>
              <w:t>SAF-5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Alarm banner has no tap-to-silence / acknowledge with cooldown; relies entirely on internal 30 s window.</w:t>
            </w:r>
          </w:p>
        </w:tc>
        <w:tc>
          <w:tcPr>
            <w:tcW w:type="dxa" w:w="2160"/>
          </w:tcPr>
          <w:p>
            <w:r/>
            <w:r>
              <w:rPr>
                <w:rFonts w:ascii="Menlo" w:hAnsi="Menlo"/>
                <w:sz w:val="19"/>
              </w:rPr>
              <w:t>DiveManager.triggerAlarm</w:t>
            </w:r>
            <w:r>
              <w:t xml:space="preserve">, </w:t>
            </w:r>
            <w:r>
              <w:rPr>
                <w:rFonts w:ascii="Menlo" w:hAnsi="Menlo"/>
                <w:sz w:val="19"/>
              </w:rPr>
              <w:t>DiveLiveView.warningBanner</w:t>
            </w:r>
          </w:p>
        </w:tc>
      </w:tr>
      <w:tr>
        <w:tc>
          <w:tcPr>
            <w:tcW w:type="dxa" w:w="2160"/>
          </w:tcPr>
          <w:p>
            <w:r/>
            <w:r>
              <w:t>SAF-6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Tombstone divergence (UX-C2) → "zombie dive" possible after restore from cloud.</w:t>
            </w:r>
          </w:p>
        </w:tc>
        <w:tc>
          <w:tcPr>
            <w:tcW w:type="dxa" w:w="2160"/>
          </w:tcPr>
          <w:p>
            <w:r/>
            <w:r>
              <w:rPr>
                <w:rFonts w:ascii="Menlo" w:hAnsi="Menlo"/>
                <w:sz w:val="19"/>
              </w:rPr>
              <w:t>Services/DiveLogStore.swift</w:t>
            </w:r>
            <w:r>
              <w:t xml:space="preserve"> vs </w:t>
            </w:r>
            <w:r>
              <w:rPr>
                <w:rFonts w:ascii="Menlo" w:hAnsi="Menlo"/>
                <w:sz w:val="19"/>
              </w:rPr>
              <w:t>iOSApp/Services/DiveLogStore.swift</w:t>
            </w:r>
          </w:p>
        </w:tc>
      </w:tr>
      <w:tr>
        <w:tc>
          <w:tcPr>
            <w:tcW w:type="dxa" w:w="2160"/>
          </w:tcPr>
          <w:p>
            <w:r/>
            <w:r>
              <w:t>SAF-7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Haptics-off badge missing on pre-dive screen.</w:t>
            </w:r>
          </w:p>
        </w:tc>
        <w:tc>
          <w:tcPr>
            <w:tcW w:type="dxa" w:w="2160"/>
          </w:tcPr>
          <w:p>
            <w:r/>
            <w:r>
              <w:rPr>
                <w:rFonts w:ascii="Menlo" w:hAnsi="Menlo"/>
                <w:sz w:val="19"/>
              </w:rPr>
              <w:t>DiveLiveView.preDiveWaitingContent</w:t>
            </w:r>
          </w:p>
        </w:tc>
      </w:tr>
      <w:tr>
        <w:tc>
          <w:tcPr>
            <w:tcW w:type="dxa" w:w="2160"/>
          </w:tcPr>
          <w:p>
            <w:r/>
            <w:r>
              <w:t>SAF-8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Dive-start haptic depends on GPS confirmation overlay (</w:t>
            </w:r>
            <w:r>
              <w:rPr>
                <w:rFonts w:ascii="Menlo" w:hAnsi="Menlo"/>
                <w:sz w:val="19"/>
              </w:rPr>
              <w:t>.success</w:t>
            </w:r>
            <w:r>
              <w:t>). On a no-fix start, the haptic only plays once the 6 s window expires.</w:t>
            </w:r>
          </w:p>
        </w:tc>
        <w:tc>
          <w:tcPr>
            <w:tcW w:type="dxa" w:w="2160"/>
          </w:tcPr>
          <w:p>
            <w:r/>
            <w:r>
              <w:rPr>
                <w:rFonts w:ascii="Menlo" w:hAnsi="Menlo"/>
                <w:sz w:val="19"/>
              </w:rPr>
              <w:t>DiveManager.beginDiveIfNeeded</w:t>
            </w:r>
            <w:r>
              <w:t xml:space="preserve"> + </w:t>
            </w:r>
            <w:r>
              <w:rPr>
                <w:rFonts w:ascii="Menlo" w:hAnsi="Menlo"/>
                <w:sz w:val="19"/>
              </w:rPr>
              <w:t>showGPSConfirmation</w:t>
            </w:r>
          </w:p>
        </w:tc>
      </w:tr>
      <w:tr>
        <w:tc>
          <w:tcPr>
            <w:tcW w:type="dxa" w:w="2160"/>
          </w:tcPr>
          <w:p>
            <w:r/>
            <w:r>
              <w:t>SAF-9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  <w:tc>
          <w:tcPr>
            <w:tcW w:type="dxa" w:w="2160"/>
          </w:tcPr>
          <w:p>
            <w:r/>
            <w:r>
              <w:t>Planner safety acknowledgement is per launch (good) but never gated against the user changing input mid-session; if the user goes back to PlannerView and edits inputs without re-acknowledging, the result view still shows yellow notices but no second acknowledgement is asked.</w:t>
            </w:r>
          </w:p>
        </w:tc>
        <w:tc>
          <w:tcPr>
            <w:tcW w:type="dxa" w:w="2160"/>
          </w:tcPr>
          <w:p>
            <w:r/>
            <w:r>
              <w:rPr>
                <w:rFonts w:ascii="Menlo" w:hAnsi="Menlo"/>
                <w:sz w:val="19"/>
              </w:rPr>
              <w:t>iOSApp/Services/PlannerStore.swift</w:t>
            </w:r>
          </w:p>
        </w:tc>
      </w:tr>
      <w:tr>
        <w:tc>
          <w:tcPr>
            <w:tcW w:type="dxa" w:w="2160"/>
          </w:tcPr>
          <w:p>
            <w:r/>
            <w:r>
              <w:t>SAF-10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  <w:tc>
          <w:tcPr>
            <w:tcW w:type="dxa" w:w="2160"/>
          </w:tcPr>
          <w:p>
            <w:r/>
            <w:r>
              <w:t>No per-session sync-delivery status on iOS (copy reads "TODO: stato per-sessione planned"). The user can see global counts but not which dive is pending vs acknowledged.</w:t>
            </w:r>
          </w:p>
        </w:tc>
        <w:tc>
          <w:tcPr>
            <w:tcW w:type="dxa" w:w="2160"/>
          </w:tcPr>
          <w:p>
            <w:r/>
            <w:r>
              <w:rPr>
                <w:rFonts w:ascii="Menlo" w:hAnsi="Menlo"/>
                <w:sz w:val="19"/>
              </w:rPr>
              <w:t>iOSApp/Views/MoreView.swift</w:t>
            </w:r>
          </w:p>
        </w:tc>
      </w:tr>
      <w:tr>
        <w:tc>
          <w:tcPr>
            <w:tcW w:type="dxa" w:w="2160"/>
          </w:tcPr>
          <w:p>
            <w:r/>
            <w:r>
              <w:t>SAF-11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  <w:tc>
          <w:tcPr>
            <w:tcW w:type="dxa" w:w="2160"/>
          </w:tcPr>
          <w:p>
            <w:r/>
            <w:r>
              <w:t>Notification permission is requested in iOS Settings but the app does not actually schedule notifications anywhere; user may grant permission expecting alerts that never come.</w:t>
            </w:r>
          </w:p>
        </w:tc>
        <w:tc>
          <w:tcPr>
            <w:tcW w:type="dxa" w:w="2160"/>
          </w:tcPr>
          <w:p>
            <w:r/>
            <w:r>
              <w:rPr>
                <w:rFonts w:ascii="Menlo" w:hAnsi="Menlo"/>
                <w:sz w:val="19"/>
              </w:rPr>
              <w:t>iOSApp/Views/MoreView.swift</w:t>
            </w:r>
          </w:p>
        </w:tc>
      </w:tr>
      <w:tr>
        <w:tc>
          <w:tcPr>
            <w:tcW w:type="dxa" w:w="2160"/>
          </w:tcPr>
          <w:p>
            <w:r/>
            <w:r>
              <w:t>SAF-12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  <w:tc>
          <w:tcPr>
            <w:tcW w:type="dxa" w:w="2160"/>
          </w:tcPr>
          <w:p>
            <w:r/>
            <w:r>
              <w:t>Compass SET BEARING confirmation is haptic-only; if haptics are disabled, the user has no positive confirmation (only the delta line changes).</w:t>
            </w:r>
          </w:p>
        </w:tc>
        <w:tc>
          <w:tcPr>
            <w:tcW w:type="dxa" w:w="2160"/>
          </w:tcPr>
          <w:p>
            <w:r/>
            <w:r>
              <w:rPr>
                <w:rFonts w:ascii="Menlo" w:hAnsi="Menlo"/>
                <w:sz w:val="19"/>
              </w:rPr>
              <w:t>Views/CompassView.swift</w:t>
            </w:r>
          </w:p>
        </w:tc>
      </w:tr>
    </w:tbl>
    <w:p/>
    <w:p/>
    <w:p>
      <w:r>
        <w:br/>
      </w:r>
    </w:p>
    <w:p/>
    <w:p>
      <w:pPr>
        <w:pStyle w:val="Heading1"/>
      </w:pPr>
      <w:r>
        <w:t>7. RECOMMENDED PRIORITY ORDER</w:t>
      </w:r>
    </w:p>
    <w:p/>
    <w:p>
      <w:pPr>
        <w:pStyle w:val="Heading2"/>
      </w:pPr>
      <w:r>
        <w:t>7.1 Immediate fixes (before any release / TestFlight)</w:t>
      </w:r>
    </w:p>
    <w:p/>
    <w:p>
      <w:pPr>
        <w:pStyle w:val="ListNumber"/>
      </w:pPr>
      <w:r>
        <w:rPr>
          <w:b/>
        </w:rPr>
        <w:t>Fix UX-C1</w:t>
      </w:r>
      <w:r>
        <w:t>: implement an iPhone → Watch consumer.</w:t>
      </w:r>
    </w:p>
    <w:p>
      <w:r>
        <w:t xml:space="preserve">   - Either wire </w:t>
      </w:r>
      <w:r>
        <w:rPr>
          <w:rFonts w:ascii="Menlo" w:hAnsi="Menlo"/>
          <w:sz w:val="19"/>
        </w:rPr>
        <w:t>didReceiveMessage(_:replyHandler:)</w:t>
      </w:r>
      <w:r>
        <w:t xml:space="preserve"> /</w:t>
      </w:r>
    </w:p>
    <w:p>
      <w:r>
        <w:t xml:space="preserve">     </w:t>
      </w:r>
      <w:r>
        <w:rPr>
          <w:rFonts w:ascii="Menlo" w:hAnsi="Menlo"/>
          <w:sz w:val="19"/>
        </w:rPr>
        <w:t>didReceiveUserInfo(_:)</w:t>
      </w:r>
      <w:r>
        <w:t xml:space="preserve"> on the Watch and call a tombstone-aware,</w:t>
      </w:r>
    </w:p>
    <w:p>
      <w:r>
        <w:t xml:space="preserve">     HMAC-verified </w:t>
      </w:r>
      <w:r>
        <w:rPr>
          <w:rFonts w:ascii="Menlo" w:hAnsi="Menlo"/>
          <w:sz w:val="19"/>
        </w:rPr>
        <w:t>parseSession</w:t>
      </w:r>
      <w:r>
        <w:t xml:space="preserve"> (mirroring iOS code), or</w:t>
      </w:r>
    </w:p>
    <w:p>
      <w:r>
        <w:t xml:space="preserve">   - Until that is wired, make iOS Settings honest:</w:t>
      </w:r>
    </w:p>
    <w:p>
      <w:r>
        <w:t xml:space="preserve">     replace "Push verificato attivo" with "Push Watch non ancora</w:t>
      </w:r>
    </w:p>
    <w:p>
      <w:r>
        <w:t xml:space="preserve">     disponibile in questa build" and disable </w:t>
      </w:r>
      <w:r>
        <w:rPr>
          <w:rFonts w:ascii="Menlo" w:hAnsi="Menlo"/>
          <w:sz w:val="19"/>
        </w:rPr>
        <w:t>pushSession</w:t>
      </w:r>
      <w:r>
        <w:t xml:space="preserve"> from the</w:t>
      </w:r>
    </w:p>
    <w:p>
      <w:r>
        <w:t xml:space="preserve">     iOS importer.</w:t>
      </w:r>
    </w:p>
    <w:p>
      <w:pPr>
        <w:pStyle w:val="ListNumber"/>
      </w:pPr>
      <w:r>
        <w:rPr>
          <w:b/>
        </w:rPr>
        <w:t>Fix UX-C2</w:t>
      </w:r>
      <w:r>
        <w:t>: unify tombstone keys to</w:t>
      </w:r>
    </w:p>
    <w:p>
      <w:r>
        <w:t xml:space="preserve">   </w:t>
      </w:r>
      <w:r>
        <w:rPr>
          <w:rFonts w:ascii="Menlo" w:hAnsi="Menlo"/>
          <w:sz w:val="19"/>
        </w:rPr>
        <w:t>WatchSyncKeys.deletedSessionIDsKey = "dirdiving_shared_deleted_session_ids"</w:t>
      </w:r>
    </w:p>
    <w:p>
      <w:r>
        <w:t xml:space="preserve">   on Watch as well, including a migration that reads any value left</w:t>
      </w:r>
    </w:p>
    <w:p>
      <w:r>
        <w:t xml:space="preserve">   in the legacy key and merges it into the unified key.</w:t>
      </w:r>
    </w:p>
    <w:p>
      <w:pPr>
        <w:pStyle w:val="ListNumber"/>
      </w:pPr>
      <w:r>
        <w:rPr>
          <w:b/>
        </w:rPr>
        <w:t>Fix SAF-2 (UX-H2)</w:t>
      </w:r>
      <w:r>
        <w:t>: turn GPS confirmation into a compact top</w:t>
      </w:r>
    </w:p>
    <w:p>
      <w:r>
        <w:t xml:space="preserve">   banner (≤ 1.5 s) over the live layout; never hide depth + gauge.</w:t>
      </w:r>
    </w:p>
    <w:p>
      <w:pPr>
        <w:pStyle w:val="ListNumber"/>
      </w:pPr>
      <w:r>
        <w:rPr>
          <w:b/>
        </w:rPr>
        <w:t>Fix UX-H3</w:t>
      </w:r>
      <w:r>
        <w:t>: either implement the Watch consumer for the units key</w:t>
      </w:r>
    </w:p>
    <w:p>
      <w:r>
        <w:t xml:space="preserve">   (preferred) or stop broadcasting and label the iOS picker as</w:t>
      </w:r>
    </w:p>
    <w:p>
      <w:r>
        <w:t xml:space="preserve">   "Locale a iPhone".</w:t>
      </w:r>
    </w:p>
    <w:p/>
    <w:p>
      <w:r>
        <w:rPr>
          <w:i/>
        </w:rPr>
        <w:t>Not required for this release (accepted 2026-05-20):</w:t>
      </w:r>
      <w:r>
        <w:t xml:space="preserve"> ascent warning</w:t>
      </w:r>
    </w:p>
    <w:p>
      <w:r>
        <w:t>full-screen takeover (UX-H1 / SAF-1); Mode Selection as launch page (UX-H4).</w:t>
      </w:r>
    </w:p>
    <w:p/>
    <w:p>
      <w:pPr>
        <w:pStyle w:val="Heading2"/>
      </w:pPr>
      <w:r>
        <w:t>7.2 Pre-release fixes (same release, after the immediate set)</w:t>
      </w:r>
    </w:p>
    <w:p/>
    <w:p>
      <w:pPr>
        <w:pStyle w:val="ListNumber"/>
      </w:pPr>
      <w:r>
        <w:rPr>
          <w:b/>
        </w:rPr>
        <w:t>UX-M3</w:t>
      </w:r>
      <w:r>
        <w:t xml:space="preserve">: hide </w:t>
      </w:r>
      <w:r>
        <w:rPr>
          <w:rFonts w:ascii="Menlo" w:hAnsi="Menlo"/>
          <w:sz w:val="19"/>
        </w:rPr>
        <w:t>UserImagesView</w:t>
      </w:r>
      <w:r>
        <w:t xml:space="preserve"> when the bundle has no images.</w:t>
      </w:r>
    </w:p>
    <w:p>
      <w:pPr>
        <w:pStyle w:val="ListNumber"/>
      </w:pPr>
      <w:r>
        <w:rPr>
          <w:b/>
        </w:rPr>
        <w:t>UX-M1 / UX-M8</w:t>
      </w:r>
      <w:r>
        <w:t xml:space="preserve">: separate </w:t>
      </w:r>
      <w:r>
        <w:rPr>
          <w:rFonts w:ascii="Menlo" w:hAnsi="Menlo"/>
          <w:sz w:val="19"/>
        </w:rPr>
        <w:t>infoRow</w:t>
      </w:r>
      <w:r>
        <w:t xml:space="preserve"> from </w:t>
      </w:r>
      <w:r>
        <w:rPr>
          <w:rFonts w:ascii="Menlo" w:hAnsi="Menlo"/>
          <w:sz w:val="19"/>
        </w:rPr>
        <w:t>settingsRow</w:t>
      </w:r>
      <w:r>
        <w:t xml:space="preserve"> visually on</w:t>
      </w:r>
    </w:p>
    <w:p>
      <w:r>
        <w:t xml:space="preserve">   the Watch and add accessibility traits.</w:t>
      </w:r>
    </w:p>
    <w:p>
      <w:pPr>
        <w:pStyle w:val="ListNumber"/>
      </w:pPr>
      <w:r>
        <w:rPr>
          <w:b/>
        </w:rPr>
        <w:t>UX-M2</w:t>
      </w:r>
      <w:r>
        <w:t>: replace the single-segment "Unità" picker with a static</w:t>
      </w:r>
    </w:p>
    <w:p>
      <w:r>
        <w:t xml:space="preserve">   pill until imperial conversion is wired on Watch.</w:t>
      </w:r>
    </w:p>
    <w:p>
      <w:pPr>
        <w:pStyle w:val="ListNumber"/>
      </w:pPr>
      <w:r>
        <w:rPr>
          <w:b/>
        </w:rPr>
        <w:t>UX-M4 / SAF-12</w:t>
      </w:r>
      <w:r>
        <w:t>: show an inline "BEARING impostato" toast in</w:t>
      </w:r>
    </w:p>
    <w:p>
      <w:r>
        <w:t xml:space="preserve">   </w:t>
      </w:r>
      <w:r>
        <w:rPr>
          <w:rFonts w:ascii="Menlo" w:hAnsi="Menlo"/>
          <w:sz w:val="19"/>
        </w:rPr>
        <w:t>CompassView</w:t>
      </w:r>
      <w:r>
        <w:t xml:space="preserve"> after </w:t>
      </w:r>
      <w:r>
        <w:rPr>
          <w:rFonts w:ascii="Menlo" w:hAnsi="Menlo"/>
          <w:sz w:val="19"/>
        </w:rPr>
        <w:t>setBearing()</w:t>
      </w:r>
      <w:r>
        <w:t>.</w:t>
      </w:r>
    </w:p>
    <w:p>
      <w:pPr>
        <w:pStyle w:val="ListNumber"/>
      </w:pPr>
      <w:r>
        <w:rPr>
          <w:b/>
        </w:rPr>
        <w:t>UX-M5</w:t>
      </w:r>
      <w:r>
        <w:t>: make the CLEAR button visibly inert when disabled (different</w:t>
      </w:r>
    </w:p>
    <w:p>
      <w:r>
        <w:t xml:space="preserve">    color/opacity, no border glow).</w:t>
      </w:r>
    </w:p>
    <w:p>
      <w:pPr>
        <w:pStyle w:val="ListNumber"/>
      </w:pPr>
      <w:r>
        <w:rPr>
          <w:b/>
        </w:rPr>
        <w:t>UX-M6 / SAF-5</w:t>
      </w:r>
      <w:r>
        <w:t>: add tap-to-acknowledge for alarm banner with</w:t>
      </w:r>
    </w:p>
    <w:p>
      <w:r>
        <w:t xml:space="preserve">    visible cooldown timer.</w:t>
      </w:r>
    </w:p>
    <w:p>
      <w:pPr>
        <w:pStyle w:val="ListNumber"/>
      </w:pPr>
      <w:r>
        <w:rPr>
          <w:b/>
        </w:rPr>
        <w:t>UX-M7 / SAF-7</w:t>
      </w:r>
      <w:r>
        <w:t>: show the haptics-off badge in</w:t>
      </w:r>
    </w:p>
    <w:p>
      <w:r>
        <w:t xml:space="preserve">    </w:t>
      </w:r>
      <w:r>
        <w:rPr>
          <w:rFonts w:ascii="Menlo" w:hAnsi="Menlo"/>
          <w:sz w:val="19"/>
        </w:rPr>
        <w:t>preDiveWaitingContent</w:t>
      </w:r>
      <w:r>
        <w:t xml:space="preserve"> too.</w:t>
      </w:r>
    </w:p>
    <w:p>
      <w:pPr>
        <w:pStyle w:val="ListNumber"/>
      </w:pPr>
      <w:r>
        <w:rPr>
          <w:b/>
        </w:rPr>
        <w:t>UX-M8</w:t>
      </w:r>
      <w:r>
        <w:t>: keep only the explicit "ELIMINA LOG" inside</w:t>
      </w:r>
    </w:p>
    <w:p>
      <w:r>
        <w:t xml:space="preserve">    </w:t>
      </w:r>
      <w:r>
        <w:rPr>
          <w:rFonts w:ascii="Menlo" w:hAnsi="Menlo"/>
          <w:sz w:val="19"/>
        </w:rPr>
        <w:t>DiveDetailView</w:t>
      </w:r>
      <w:r>
        <w:t>; remove the context-menu delete from</w:t>
      </w:r>
    </w:p>
    <w:p>
      <w:r>
        <w:t xml:space="preserve">    </w:t>
      </w:r>
      <w:r>
        <w:rPr>
          <w:rFonts w:ascii="Menlo" w:hAnsi="Menlo"/>
          <w:sz w:val="19"/>
        </w:rPr>
        <w:t>DiveLogListView</w:t>
      </w:r>
      <w:r>
        <w:t>.</w:t>
      </w:r>
    </w:p>
    <w:p>
      <w:pPr>
        <w:pStyle w:val="ListNumber"/>
      </w:pPr>
      <w:r>
        <w:rPr>
          <w:b/>
        </w:rPr>
        <w:t>UX-M12 / UX-L5</w:t>
      </w:r>
      <w:r>
        <w:t xml:space="preserve">: update </w:t>
      </w:r>
      <w:r>
        <w:rPr>
          <w:rFonts w:ascii="Menlo" w:hAnsi="Menlo"/>
          <w:sz w:val="19"/>
        </w:rPr>
        <w:t>ExportView</w:t>
      </w:r>
      <w:r>
        <w:t xml:space="preserve"> icon + copy to a neutral</w:t>
      </w:r>
    </w:p>
    <w:p>
      <w:r>
        <w:t xml:space="preserve">    file/share icon and align the bottom button to the rest of the app.</w:t>
      </w:r>
    </w:p>
    <w:p>
      <w:pPr>
        <w:pStyle w:val="ListNumber"/>
      </w:pPr>
      <w:r>
        <w:rPr>
          <w:b/>
        </w:rPr>
        <w:t>UX-M13</w:t>
      </w:r>
      <w:r>
        <w:t>: add accessibility labels and hints to the START / STOP /</w:t>
      </w:r>
    </w:p>
    <w:p>
      <w:r>
        <w:t xml:space="preserve">    RESET buttons, the ascent gauge, depth readout and stopwatch panel.</w:t>
      </w:r>
    </w:p>
    <w:p>
      <w:pPr>
        <w:pStyle w:val="ListNumber"/>
      </w:pPr>
      <w:r>
        <w:rPr>
          <w:b/>
        </w:rPr>
        <w:t>SAF-3</w:t>
      </w:r>
      <w:r>
        <w:t>: add a thin muted footnote under TTV on Watch</w:t>
      </w:r>
    </w:p>
    <w:p>
      <w:r>
        <w:t xml:space="preserve">    ("informativo – non NDL / TTS") so sighted users see the same</w:t>
      </w:r>
    </w:p>
    <w:p>
      <w:r>
        <w:t xml:space="preserve">    disclaimer the VoiceOver hint already gives.</w:t>
      </w:r>
    </w:p>
    <w:p>
      <w:pPr>
        <w:pStyle w:val="ListNumber"/>
      </w:pPr>
      <w:r>
        <w:rPr>
          <w:b/>
        </w:rPr>
        <w:t>SAF-8</w:t>
      </w:r>
      <w:r>
        <w:t xml:space="preserve">: play </w:t>
      </w:r>
      <w:r>
        <w:rPr>
          <w:rFonts w:ascii="Menlo" w:hAnsi="Menlo"/>
          <w:sz w:val="19"/>
        </w:rPr>
        <w:t>HapticService.confirm()</w:t>
      </w:r>
      <w:r>
        <w:t xml:space="preserve"> directly inside</w:t>
      </w:r>
    </w:p>
    <w:p>
      <w:r>
        <w:t xml:space="preserve">    </w:t>
      </w:r>
      <w:r>
        <w:rPr>
          <w:rFonts w:ascii="Menlo" w:hAnsi="Menlo"/>
          <w:sz w:val="19"/>
        </w:rPr>
        <w:t>beginDiveIfNeeded</w:t>
      </w:r>
      <w:r>
        <w:t xml:space="preserve"> / </w:t>
      </w:r>
      <w:r>
        <w:rPr>
          <w:rFonts w:ascii="Menlo" w:hAnsi="Menlo"/>
          <w:sz w:val="19"/>
        </w:rPr>
        <w:t>endDiveIfNeeded</w:t>
      </w:r>
      <w:r>
        <w:t xml:space="preserve"> (and </w:t>
      </w:r>
      <w:r>
        <w:rPr>
          <w:rFonts w:ascii="Menlo" w:hAnsi="Menlo"/>
          <w:sz w:val="19"/>
        </w:rPr>
        <w:t>startManualDive</w:t>
      </w:r>
      <w:r>
        <w:t xml:space="preserve"> /</w:t>
      </w:r>
    </w:p>
    <w:p>
      <w:r>
        <w:t xml:space="preserve">    </w:t>
      </w:r>
      <w:r>
        <w:rPr>
          <w:rFonts w:ascii="Menlo" w:hAnsi="Menlo"/>
          <w:sz w:val="19"/>
        </w:rPr>
        <w:t>endManualDive</w:t>
      </w:r>
      <w:r>
        <w:t xml:space="preserve">) rather than only inside </w:t>
      </w:r>
      <w:r>
        <w:rPr>
          <w:rFonts w:ascii="Menlo" w:hAnsi="Menlo"/>
          <w:sz w:val="19"/>
        </w:rPr>
        <w:t>showGPSConfirmation</w:t>
      </w:r>
      <w:r>
        <w:t>.</w:t>
      </w:r>
    </w:p>
    <w:p>
      <w:pPr>
        <w:pStyle w:val="ListNumber"/>
      </w:pPr>
      <w:r>
        <w:rPr>
          <w:b/>
        </w:rPr>
        <w:t>UX-M9</w:t>
      </w:r>
      <w:r>
        <w:t>: surface conflict resolution UI for equipment + planner</w:t>
      </w:r>
    </w:p>
    <w:p>
      <w:r>
        <w:t xml:space="preserve">    even if it's a single "Mantieni locale" / "Usa cloud" prompt; or</w:t>
      </w:r>
    </w:p>
    <w:p>
      <w:r>
        <w:t xml:space="preserve">    label the TODO state more strongly.</w:t>
      </w:r>
    </w:p>
    <w:p>
      <w:pPr>
        <w:pStyle w:val="ListNumber"/>
      </w:pPr>
      <w:r>
        <w:rPr>
          <w:b/>
        </w:rPr>
        <w:t>UX-M10</w:t>
      </w:r>
      <w:r>
        <w:t>: align Logbook empty state with Explore (add Sync /</w:t>
      </w:r>
    </w:p>
    <w:p>
      <w:r>
        <w:t xml:space="preserve">    Import shortcut buttons).</w:t>
      </w:r>
    </w:p>
    <w:p>
      <w:pPr>
        <w:pStyle w:val="ListNumber"/>
      </w:pPr>
      <w:r>
        <w:rPr>
          <w:b/>
        </w:rPr>
        <w:t>UX-M11</w:t>
      </w:r>
      <w:r>
        <w:t>: disable / grey out planner modes that are not actually</w:t>
      </w:r>
    </w:p>
    <w:p>
      <w:r>
        <w:t xml:space="preserve">    production-ready (if any).</w:t>
      </w:r>
    </w:p>
    <w:p/>
    <w:p>
      <w:pPr>
        <w:pStyle w:val="Heading2"/>
      </w:pPr>
      <w:r>
        <w:t>7.3 Post-release improvements</w:t>
      </w:r>
    </w:p>
    <w:p/>
    <w:p>
      <w:pPr>
        <w:pStyle w:val="ListNumber"/>
      </w:pPr>
      <w:r>
        <w:rPr>
          <w:b/>
        </w:rPr>
        <w:t>UX-L1</w:t>
      </w:r>
      <w:r>
        <w:t xml:space="preserve">: extract all UI strings to </w:t>
      </w:r>
      <w:r>
        <w:rPr>
          <w:rFonts w:ascii="Menlo" w:hAnsi="Menlo"/>
          <w:sz w:val="19"/>
        </w:rPr>
        <w:t>Localizable.strings</w:t>
      </w:r>
      <w:r>
        <w:t>. Today</w:t>
      </w:r>
    </w:p>
    <w:p>
      <w:r>
        <w:t xml:space="preserve">    </w:t>
      </w:r>
      <w:r>
        <w:rPr>
          <w:rFonts w:ascii="Menlo" w:hAnsi="Menlo"/>
          <w:sz w:val="19"/>
        </w:rPr>
        <w:t>DIRAppLanguage</w:t>
      </w:r>
      <w:r>
        <w:t xml:space="preserve"> only changes the locale, not the labels.</w:t>
      </w:r>
    </w:p>
    <w:p>
      <w:pPr>
        <w:pStyle w:val="ListNumber"/>
      </w:pPr>
      <w:r>
        <w:rPr>
          <w:b/>
        </w:rPr>
        <w:t>UX-L2</w:t>
      </w:r>
      <w:r>
        <w:t>: add Dynamic Type-aware scaling on iOS Logbook, Settings</w:t>
      </w:r>
    </w:p>
    <w:p>
      <w:r>
        <w:t xml:space="preserve">    and Dive Detail.</w:t>
      </w:r>
    </w:p>
    <w:p>
      <w:pPr>
        <w:pStyle w:val="ListNumber"/>
      </w:pPr>
      <w:r>
        <w:rPr>
          <w:b/>
        </w:rPr>
        <w:t>UX-L4</w:t>
      </w:r>
      <w:r>
        <w:t>: add a one-time first-launch tip on Watch that points to</w:t>
      </w:r>
    </w:p>
    <w:p>
      <w:r>
        <w:t xml:space="preserve">    "Azione / Comandi" once the user installs the app.</w:t>
      </w:r>
    </w:p>
    <w:p>
      <w:pPr>
        <w:pStyle w:val="ListNumber"/>
      </w:pPr>
      <w:r>
        <w:rPr>
          <w:b/>
        </w:rPr>
        <w:t>UX-L7</w:t>
      </w:r>
      <w:r>
        <w:t>: annotate alarm stepper granularity inline (e.g. "+1 m",</w:t>
      </w:r>
    </w:p>
    <w:p>
      <w:r>
        <w:t xml:space="preserve">    "+5 min", "+5 %").</w:t>
      </w:r>
    </w:p>
    <w:p>
      <w:pPr>
        <w:pStyle w:val="ListNumber"/>
      </w:pPr>
      <w:r>
        <w:rPr>
          <w:b/>
        </w:rPr>
        <w:t>UX-L6</w:t>
      </w:r>
      <w:r>
        <w:t>: drop the "Spazio libero" row or replace it with an</w:t>
      </w:r>
    </w:p>
    <w:p>
      <w:r>
        <w:t xml:space="preserve">    actual figure once </w:t>
      </w:r>
      <w:r>
        <w:rPr>
          <w:rFonts w:ascii="Menlo" w:hAnsi="Menlo"/>
          <w:sz w:val="19"/>
        </w:rPr>
        <w:t>FileManager</w:t>
      </w:r>
      <w:r>
        <w:t xml:space="preserve"> size queries are wired.</w:t>
      </w:r>
    </w:p>
    <w:p>
      <w:pPr>
        <w:pStyle w:val="ListNumber"/>
      </w:pPr>
      <w:r>
        <w:rPr>
          <w:b/>
        </w:rPr>
        <w:t>SAF-9</w:t>
      </w:r>
      <w:r>
        <w:t>: re-ask planner acknowledgement if inputs change</w:t>
      </w:r>
    </w:p>
    <w:p>
      <w:r>
        <w:t xml:space="preserve">    significantly between two opens.</w:t>
      </w:r>
    </w:p>
    <w:p>
      <w:pPr>
        <w:pStyle w:val="ListNumber"/>
      </w:pPr>
      <w:r>
        <w:rPr>
          <w:b/>
        </w:rPr>
        <w:t>SAF-10</w:t>
      </w:r>
      <w:r>
        <w:t>: implement per-session sync delivery status (per-UUID</w:t>
      </w:r>
    </w:p>
    <w:p>
      <w:r>
        <w:t xml:space="preserve">    state machine), removing the TODO copy.</w:t>
      </w:r>
    </w:p>
    <w:p>
      <w:pPr>
        <w:pStyle w:val="ListNumber"/>
      </w:pPr>
      <w:r>
        <w:rPr>
          <w:b/>
        </w:rPr>
        <w:t>SAF-11</w:t>
      </w:r>
      <w:r>
        <w:t>: either schedule actual notifications (for example</w:t>
      </w:r>
    </w:p>
    <w:p>
      <w:r>
        <w:t xml:space="preserve">    surface-interval reminders) or stop asking permission.</w:t>
      </w:r>
    </w:p>
    <w:p>
      <w:pPr>
        <w:pStyle w:val="ListNumber"/>
      </w:pPr>
      <w:r>
        <w:t xml:space="preserve">App Intents: add </w:t>
      </w:r>
      <w:r>
        <w:rPr>
          <w:rFonts w:ascii="Menlo" w:hAnsi="Menlo"/>
          <w:sz w:val="19"/>
        </w:rPr>
        <w:t>StartManualDiveIntent</w:t>
      </w:r>
      <w:r>
        <w:t xml:space="preserve">, </w:t>
      </w:r>
      <w:r>
        <w:rPr>
          <w:rFonts w:ascii="Menlo" w:hAnsi="Menlo"/>
          <w:sz w:val="19"/>
        </w:rPr>
        <w:t>EndManualDiveIntent</w:t>
      </w:r>
      <w:r>
        <w:t>,</w:t>
      </w:r>
    </w:p>
    <w:p>
      <w:r>
        <w:t xml:space="preserve">    </w:t>
      </w:r>
      <w:r>
        <w:rPr>
          <w:rFonts w:ascii="Menlo" w:hAnsi="Menlo"/>
          <w:sz w:val="19"/>
        </w:rPr>
        <w:t>SetBearingIntent</w:t>
      </w:r>
      <w:r>
        <w:t xml:space="preserve">, </w:t>
      </w:r>
      <w:r>
        <w:rPr>
          <w:rFonts w:ascii="Menlo" w:hAnsi="Menlo"/>
          <w:sz w:val="19"/>
        </w:rPr>
        <w:t>ClearBearingIntent</w:t>
      </w:r>
      <w:r>
        <w:t xml:space="preserve">, </w:t>
      </w:r>
      <w:r>
        <w:rPr>
          <w:rFonts w:ascii="Menlo" w:hAnsi="Menlo"/>
          <w:sz w:val="19"/>
        </w:rPr>
        <w:t>AcknowledgeAlarmIntent</w:t>
      </w:r>
    </w:p>
    <w:p>
      <w:r>
        <w:t xml:space="preserve">    so the Action Button can drive them safely.</w:t>
      </w:r>
    </w:p>
    <w:p>
      <w:pPr>
        <w:pStyle w:val="ListNumber"/>
      </w:pPr>
      <w:r>
        <w:t>Add a "Reset session state" diagnostic button to settings (clear</w:t>
      </w:r>
    </w:p>
    <w:p>
      <w:r>
        <w:t xml:space="preserve">    cached pending/imported IDs) for support cases.</w:t>
      </w:r>
    </w:p>
    <w:p/>
    <w:p>
      <w:r>
        <w:br/>
      </w:r>
    </w:p>
    <w:p/>
    <w:p>
      <w:pPr>
        <w:pStyle w:val="Heading1"/>
      </w:pPr>
      <w:r>
        <w:t>8. CODE IMPACT REPORT</w:t>
      </w:r>
    </w:p>
    <w:p/>
    <w:p>
      <w:r>
        <w:t>For each item, the estimated code surface is:</w:t>
      </w:r>
    </w:p>
    <w:p/>
    <w:p>
      <w:pPr>
        <w:pStyle w:val="ListBullet"/>
      </w:pPr>
      <w:r>
        <w:rPr>
          <w:b/>
        </w:rPr>
        <w:t>Small UI fix</w:t>
      </w:r>
      <w:r>
        <w:t xml:space="preserve"> = single view file, &lt; 30 lines net.</w:t>
      </w:r>
    </w:p>
    <w:p>
      <w:pPr>
        <w:pStyle w:val="ListBullet"/>
      </w:pPr>
      <w:r>
        <w:rPr>
          <w:b/>
        </w:rPr>
        <w:t>Medium refactor</w:t>
      </w:r>
      <w:r>
        <w:t xml:space="preserve"> = 2–4 files, possibly a new helper / extension.</w:t>
      </w:r>
    </w:p>
    <w:p>
      <w:pPr>
        <w:pStyle w:val="ListBullet"/>
      </w:pPr>
      <w:r>
        <w:rPr>
          <w:b/>
        </w:rPr>
        <w:t>Architectural issue</w:t>
      </w:r>
      <w:r>
        <w:t xml:space="preserve"> = cross-platform, contracts to change.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Impact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UX-C1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Medium refactor</w:t>
            </w:r>
          </w:p>
        </w:tc>
        <w:tc>
          <w:tcPr>
            <w:tcW w:type="dxa" w:w="2880"/>
          </w:tcPr>
          <w:p>
            <w:r/>
            <w:r>
              <w:t xml:space="preserve">Add a delegate hook on Watch </w:t>
            </w:r>
            <w:r>
              <w:rPr>
                <w:rFonts w:ascii="Menlo" w:hAnsi="Menlo"/>
                <w:sz w:val="19"/>
              </w:rPr>
              <w:t>WatchSyncService</w:t>
            </w:r>
            <w:r>
              <w:t xml:space="preserve"> that calls </w:t>
            </w:r>
            <w:r>
              <w:rPr>
                <w:rFonts w:ascii="Menlo" w:hAnsi="Menlo"/>
                <w:sz w:val="19"/>
              </w:rPr>
              <w:t>WatchDiveSyncCodec.parseSession</w:t>
            </w:r>
            <w:r>
              <w:t xml:space="preserve"> (must port the parsing extension from iOS), add a </w:t>
            </w:r>
            <w:r>
              <w:rPr>
                <w:rFonts w:ascii="Menlo" w:hAnsi="Menlo"/>
                <w:sz w:val="19"/>
              </w:rPr>
              <w:t>logStore</w:t>
            </w:r>
            <w:r>
              <w:t xml:space="preserve"> attach, ensure tombstones are checked. No business logic changes.</w:t>
            </w:r>
          </w:p>
        </w:tc>
      </w:tr>
      <w:tr>
        <w:tc>
          <w:tcPr>
            <w:tcW w:type="dxa" w:w="2880"/>
          </w:tcPr>
          <w:p>
            <w:r/>
            <w:r>
              <w:t>UX-C2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Architectural (small)</w:t>
            </w:r>
          </w:p>
        </w:tc>
        <w:tc>
          <w:tcPr>
            <w:tcW w:type="dxa" w:w="2880"/>
          </w:tcPr>
          <w:p>
            <w:r/>
            <w:r>
              <w:t xml:space="preserve">Add </w:t>
            </w:r>
            <w:r>
              <w:rPr>
                <w:rFonts w:ascii="Menlo" w:hAnsi="Menlo"/>
                <w:sz w:val="19"/>
              </w:rPr>
              <w:t>Utils/WatchSyncKeys.swift</w:t>
            </w:r>
            <w:r>
              <w:t xml:space="preserve"> to Watch sources, update </w:t>
            </w:r>
            <w:r>
              <w:rPr>
                <w:rFonts w:ascii="Menlo" w:hAnsi="Menlo"/>
                <w:sz w:val="19"/>
              </w:rPr>
              <w:t>DiveLogStore.swift</w:t>
            </w:r>
            <w:r>
              <w:t xml:space="preserve"> and any place that reads </w:t>
            </w:r>
            <w:r>
              <w:rPr>
                <w:rFonts w:ascii="Menlo" w:hAnsi="Menlo"/>
                <w:sz w:val="19"/>
              </w:rPr>
              <w:t>dirdiving_watch_deleted_session_ids</w:t>
            </w:r>
            <w:r>
              <w:t>, plus a one-shot migration. ~80 lines + project.yml include.</w:t>
            </w:r>
          </w:p>
        </w:tc>
      </w:tr>
      <w:tr>
        <w:tc>
          <w:tcPr>
            <w:tcW w:type="dxa" w:w="2880"/>
          </w:tcPr>
          <w:p>
            <w:r/>
            <w:r>
              <w:t>UX-H1 / SAF-1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Done</w:t>
            </w:r>
          </w:p>
        </w:tc>
        <w:tc>
          <w:tcPr>
            <w:tcW w:type="dxa" w:w="2880"/>
          </w:tcPr>
          <w:p>
            <w:r/>
            <w:r>
              <w:t xml:space="preserve">1 s full-screen takeover in </w:t>
            </w:r>
            <w:r>
              <w:rPr>
                <w:rFonts w:ascii="Menlo" w:hAnsi="Menlo"/>
                <w:sz w:val="19"/>
              </w:rPr>
              <w:t>DiveLiveView</w:t>
            </w:r>
            <w:r>
              <w:t xml:space="preserve"> (</w:t>
            </w:r>
            <w:r>
              <w:rPr>
                <w:rFonts w:ascii="Menlo" w:hAnsi="Menlo"/>
                <w:sz w:val="19"/>
              </w:rPr>
              <w:t>ascentWarningTakeoverSeconds = 1</w:t>
            </w:r>
            <w:r>
              <w:t>); live layout restored afterward while over limit.</w:t>
            </w:r>
          </w:p>
        </w:tc>
      </w:tr>
      <w:tr>
        <w:tc>
          <w:tcPr>
            <w:tcW w:type="dxa" w:w="2880"/>
          </w:tcPr>
          <w:p>
            <w:r/>
            <w:r>
              <w:t>UX-H2 / SAF-2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Small UI fix</w:t>
            </w:r>
          </w:p>
        </w:tc>
        <w:tc>
          <w:tcPr>
            <w:tcW w:type="dxa" w:w="2880"/>
          </w:tcPr>
          <w:p>
            <w:r/>
            <w:r>
              <w:t xml:space="preserve">Render </w:t>
            </w:r>
            <w:r>
              <w:rPr>
                <w:rFonts w:ascii="Menlo" w:hAnsi="Menlo"/>
                <w:sz w:val="19"/>
              </w:rPr>
              <w:t>GPSStartRegisteredView</w:t>
            </w:r>
            <w:r>
              <w:t xml:space="preserve"> / </w:t>
            </w:r>
            <w:r>
              <w:rPr>
                <w:rFonts w:ascii="Menlo" w:hAnsi="Menlo"/>
                <w:sz w:val="19"/>
              </w:rPr>
              <w:t>GPSEndRegisteredView</w:t>
            </w:r>
            <w:r>
              <w:t xml:space="preserve"> as compact banner (shorter Task.sleep ≤ 1.5 s, padded top of the live screen).</w:t>
            </w:r>
          </w:p>
        </w:tc>
      </w:tr>
      <w:tr>
        <w:tc>
          <w:tcPr>
            <w:tcW w:type="dxa" w:w="2880"/>
          </w:tcPr>
          <w:p>
            <w:r/>
            <w:r>
              <w:t>UX-H3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Medium refactor</w:t>
            </w:r>
          </w:p>
        </w:tc>
        <w:tc>
          <w:tcPr>
            <w:tcW w:type="dxa" w:w="2880"/>
          </w:tcPr>
          <w:p>
            <w:r/>
            <w:r>
              <w:t xml:space="preserve">Add </w:t>
            </w:r>
            <w:r>
              <w:rPr>
                <w:rFonts w:ascii="Menlo" w:hAnsi="Menlo"/>
                <w:sz w:val="19"/>
              </w:rPr>
              <w:t>didReceiveApplicationContext</w:t>
            </w:r>
            <w:r>
              <w:t xml:space="preserve"> handler (or extend the existing one) on Watch to read </w:t>
            </w:r>
            <w:r>
              <w:rPr>
                <w:rFonts w:ascii="Menlo" w:hAnsi="Menlo"/>
                <w:sz w:val="19"/>
              </w:rPr>
              <w:t>WatchSyncKeys.unitsPreferenceKey</w:t>
            </w:r>
            <w:r>
              <w:t xml:space="preserve"> and persist to </w:t>
            </w:r>
            <w:r>
              <w:rPr>
                <w:rFonts w:ascii="Menlo" w:hAnsi="Menlo"/>
                <w:sz w:val="19"/>
              </w:rPr>
              <w:t>dirdiving_watch_units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t>UX-H4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N/A (accepted)</w:t>
            </w:r>
          </w:p>
        </w:tc>
        <w:tc>
          <w:tcPr>
            <w:tcW w:type="dxa" w:w="2880"/>
          </w:tcPr>
          <w:p>
            <w:r/>
            <w:r>
              <w:t>Mode Selection as first page accepted for current release (2026-05-20).</w:t>
            </w:r>
          </w:p>
        </w:tc>
      </w:tr>
      <w:tr>
        <w:tc>
          <w:tcPr>
            <w:tcW w:type="dxa" w:w="2880"/>
          </w:tcPr>
          <w:p>
            <w:r/>
            <w:r>
              <w:t>UX-M3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Small UI fix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sz w:val="19"/>
              </w:rPr>
              <w:t>ContentView</w:t>
            </w:r>
            <w:r>
              <w:t xml:space="preserve"> TabView: conditionally include </w:t>
            </w:r>
            <w:r>
              <w:rPr>
                <w:rFonts w:ascii="Menlo" w:hAnsi="Menlo"/>
                <w:sz w:val="19"/>
              </w:rPr>
              <w:t>.userImages</w:t>
            </w:r>
            <w:r>
              <w:t xml:space="preserve"> when bundle has images.</w:t>
            </w:r>
          </w:p>
        </w:tc>
      </w:tr>
      <w:tr>
        <w:tc>
          <w:tcPr>
            <w:tcW w:type="dxa" w:w="2880"/>
          </w:tcPr>
          <w:p>
            <w:r/>
            <w:r>
              <w:t>UX-M1 / UX-M8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Small UI fix</w:t>
            </w:r>
          </w:p>
        </w:tc>
        <w:tc>
          <w:tcPr>
            <w:tcW w:type="dxa" w:w="2880"/>
          </w:tcPr>
          <w:p>
            <w:r/>
            <w:r>
              <w:t xml:space="preserve">Add </w:t>
            </w:r>
            <w:r>
              <w:rPr>
                <w:rFonts w:ascii="Menlo" w:hAnsi="Menlo"/>
                <w:sz w:val="19"/>
              </w:rPr>
              <w:t>infoRow</w:t>
            </w:r>
            <w:r>
              <w:t xml:space="preserve"> variant in </w:t>
            </w:r>
            <w:r>
              <w:rPr>
                <w:rFonts w:ascii="Menlo" w:hAnsi="Menlo"/>
                <w:sz w:val="19"/>
              </w:rPr>
              <w:t>SettingsView</w:t>
            </w:r>
            <w:r>
              <w:t xml:space="preserve"> (no chevron, lower contrast title) and switch decorative rows to it.</w:t>
            </w:r>
          </w:p>
        </w:tc>
      </w:tr>
      <w:tr>
        <w:tc>
          <w:tcPr>
            <w:tcW w:type="dxa" w:w="2880"/>
          </w:tcPr>
          <w:p>
            <w:r/>
            <w:r>
              <w:t>UX-M2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Small UI fix</w:t>
            </w:r>
          </w:p>
        </w:tc>
        <w:tc>
          <w:tcPr>
            <w:tcW w:type="dxa" w:w="2880"/>
          </w:tcPr>
          <w:p>
            <w:r/>
            <w:r>
              <w:t xml:space="preserve">Replace single-option </w:t>
            </w:r>
            <w:r>
              <w:rPr>
                <w:rFonts w:ascii="Menlo" w:hAnsi="Menlo"/>
                <w:sz w:val="19"/>
              </w:rPr>
              <w:t>Picker</w:t>
            </w:r>
            <w:r>
              <w:t xml:space="preserve"> with a static pill in </w:t>
            </w:r>
            <w:r>
              <w:rPr>
                <w:rFonts w:ascii="Menlo" w:hAnsi="Menlo"/>
                <w:sz w:val="19"/>
              </w:rPr>
              <w:t>unitPreferenceControl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t>UX-M4 / SAF-12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Small UI fix</w:t>
            </w:r>
          </w:p>
        </w:tc>
        <w:tc>
          <w:tcPr>
            <w:tcW w:type="dxa" w:w="2880"/>
          </w:tcPr>
          <w:p>
            <w:r/>
            <w:r>
              <w:t xml:space="preserve">Add </w:t>
            </w:r>
            <w:r>
              <w:rPr>
                <w:rFonts w:ascii="Menlo" w:hAnsi="Menlo"/>
                <w:sz w:val="19"/>
              </w:rPr>
              <w:t>@State</w:t>
            </w:r>
            <w:r>
              <w:t xml:space="preserve"> flag in </w:t>
            </w:r>
            <w:r>
              <w:rPr>
                <w:rFonts w:ascii="Menlo" w:hAnsi="Menlo"/>
                <w:sz w:val="19"/>
              </w:rPr>
              <w:t>CompassView</w:t>
            </w:r>
            <w:r>
              <w:t xml:space="preserve"> that shows "Bearing impostato" for 1.5 s.</w:t>
            </w:r>
          </w:p>
        </w:tc>
      </w:tr>
      <w:tr>
        <w:tc>
          <w:tcPr>
            <w:tcW w:type="dxa" w:w="2880"/>
          </w:tcPr>
          <w:p>
            <w:r/>
            <w:r>
              <w:t>UX-M5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Small UI fix</w:t>
            </w:r>
          </w:p>
        </w:tc>
        <w:tc>
          <w:tcPr>
            <w:tcW w:type="dxa" w:w="2880"/>
          </w:tcPr>
          <w:p>
            <w:r/>
            <w:r>
              <w:t>Add explicit disabled style branch in CLEAR button.</w:t>
            </w:r>
          </w:p>
        </w:tc>
      </w:tr>
      <w:tr>
        <w:tc>
          <w:tcPr>
            <w:tcW w:type="dxa" w:w="2880"/>
          </w:tcPr>
          <w:p>
            <w:r/>
            <w:r>
              <w:t>UX-M6 / SAF-5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Small UI fix</w:t>
            </w:r>
          </w:p>
        </w:tc>
        <w:tc>
          <w:tcPr>
            <w:tcW w:type="dxa" w:w="2880"/>
          </w:tcPr>
          <w:p>
            <w:r/>
            <w:r>
              <w:t xml:space="preserve">Add tap action on warning banner that clears </w:t>
            </w:r>
            <w:r>
              <w:rPr>
                <w:rFonts w:ascii="Menlo" w:hAnsi="Menlo"/>
                <w:sz w:val="19"/>
              </w:rPr>
              <w:t>alarmWarningMessage</w:t>
            </w:r>
            <w:r>
              <w:t xml:space="preserve"> (with cooldown) — </w:t>
            </w:r>
            <w:r>
              <w:rPr>
                <w:rFonts w:ascii="Menlo" w:hAnsi="Menlo"/>
                <w:sz w:val="19"/>
              </w:rPr>
              <w:t>DiveManager.dismissAlarmWarning()</w:t>
            </w:r>
            <w:r>
              <w:t>. No threshold change.</w:t>
            </w:r>
          </w:p>
        </w:tc>
      </w:tr>
      <w:tr>
        <w:tc>
          <w:tcPr>
            <w:tcW w:type="dxa" w:w="2880"/>
          </w:tcPr>
          <w:p>
            <w:r/>
            <w:r>
              <w:t>UX-M7 / SAF-7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Small UI fix</w:t>
            </w:r>
          </w:p>
        </w:tc>
        <w:tc>
          <w:tcPr>
            <w:tcW w:type="dxa" w:w="2880"/>
          </w:tcPr>
          <w:p>
            <w:r/>
            <w:r>
              <w:t xml:space="preserve">Move </w:t>
            </w:r>
            <w:r>
              <w:rPr>
                <w:rFonts w:ascii="Menlo" w:hAnsi="Menlo"/>
                <w:sz w:val="19"/>
              </w:rPr>
              <w:t>hapticsOffBadge</w:t>
            </w:r>
            <w:r>
              <w:t xml:space="preserve"> rendering to a wrapper that shows it both in pre-dive and active.</w:t>
            </w:r>
          </w:p>
        </w:tc>
      </w:tr>
      <w:tr>
        <w:tc>
          <w:tcPr>
            <w:tcW w:type="dxa" w:w="2880"/>
          </w:tcPr>
          <w:p>
            <w:r/>
            <w:r>
              <w:t>UX-M11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Small UI fix</w:t>
            </w:r>
          </w:p>
        </w:tc>
        <w:tc>
          <w:tcPr>
            <w:tcW w:type="dxa" w:w="2880"/>
          </w:tcPr>
          <w:p>
            <w:r/>
            <w:r>
              <w:t xml:space="preserve">Add </w:t>
            </w:r>
            <w:r>
              <w:rPr>
                <w:rFonts w:ascii="Menlo" w:hAnsi="Menlo"/>
                <w:sz w:val="19"/>
              </w:rPr>
              <w:t>.disabled(true)</w:t>
            </w:r>
            <w:r>
              <w:t xml:space="preserve"> and a tint change on disabled planner modes, plus a "Preview" pill.</w:t>
            </w:r>
          </w:p>
        </w:tc>
      </w:tr>
      <w:tr>
        <w:tc>
          <w:tcPr>
            <w:tcW w:type="dxa" w:w="2880"/>
          </w:tcPr>
          <w:p>
            <w:r/>
            <w:r>
              <w:t>UX-M12 / UX-L5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Small UI fix</w:t>
            </w:r>
          </w:p>
        </w:tc>
        <w:tc>
          <w:tcPr>
            <w:tcW w:type="dxa" w:w="2880"/>
          </w:tcPr>
          <w:p>
            <w:r/>
            <w:r>
              <w:t xml:space="preserve">Swap icon, copy and button style in </w:t>
            </w:r>
            <w:r>
              <w:rPr>
                <w:rFonts w:ascii="Menlo" w:hAnsi="Menlo"/>
                <w:sz w:val="19"/>
              </w:rPr>
              <w:t>ExportView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t>UX-M13 / UX-L6 / SAF-3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Small UI fix</w:t>
            </w:r>
          </w:p>
        </w:tc>
        <w:tc>
          <w:tcPr>
            <w:tcW w:type="dxa" w:w="2880"/>
          </w:tcPr>
          <w:p>
            <w:r/>
            <w:r>
              <w:t xml:space="preserve">Add </w:t>
            </w:r>
            <w:r>
              <w:rPr>
                <w:rFonts w:ascii="Menlo" w:hAnsi="Menlo"/>
                <w:sz w:val="19"/>
              </w:rPr>
              <w:t>.accessibilityLabel</w:t>
            </w:r>
            <w:r>
              <w:t xml:space="preserve"> / </w:t>
            </w:r>
            <w:r>
              <w:rPr>
                <w:rFonts w:ascii="Menlo" w:hAnsi="Menlo"/>
                <w:sz w:val="19"/>
              </w:rPr>
              <w:t>.accessibilityHint</w:t>
            </w:r>
            <w:r>
              <w:t xml:space="preserve"> on Watch controls and a muted footnote under TTV.</w:t>
            </w:r>
          </w:p>
        </w:tc>
      </w:tr>
      <w:tr>
        <w:tc>
          <w:tcPr>
            <w:tcW w:type="dxa" w:w="2880"/>
          </w:tcPr>
          <w:p>
            <w:r/>
            <w:r>
              <w:t>SAF-8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Small UI fix</w:t>
            </w:r>
          </w:p>
        </w:tc>
        <w:tc>
          <w:tcPr>
            <w:tcW w:type="dxa" w:w="2880"/>
          </w:tcPr>
          <w:p>
            <w:r/>
            <w:r>
              <w:t xml:space="preserve">Add </w:t>
            </w:r>
            <w:r>
              <w:rPr>
                <w:rFonts w:ascii="Menlo" w:hAnsi="Menlo"/>
                <w:sz w:val="19"/>
              </w:rPr>
              <w:t>HapticService.shared.confirm()</w:t>
            </w:r>
            <w:r>
              <w:t xml:space="preserve"> direct call inside </w:t>
            </w:r>
            <w:r>
              <w:rPr>
                <w:rFonts w:ascii="Menlo" w:hAnsi="Menlo"/>
                <w:sz w:val="19"/>
              </w:rPr>
              <w:t>beginDiveIfNeeded</w:t>
            </w:r>
            <w:r>
              <w:t xml:space="preserve">, </w:t>
            </w:r>
            <w:r>
              <w:rPr>
                <w:rFonts w:ascii="Menlo" w:hAnsi="Menlo"/>
                <w:sz w:val="19"/>
              </w:rPr>
              <w:t>endDiveIfNeeded</w:t>
            </w:r>
            <w:r>
              <w:t xml:space="preserve">, </w:t>
            </w:r>
            <w:r>
              <w:rPr>
                <w:rFonts w:ascii="Menlo" w:hAnsi="Menlo"/>
                <w:sz w:val="19"/>
              </w:rPr>
              <w:t>startManualDive</w:t>
            </w:r>
            <w:r>
              <w:t xml:space="preserve">, </w:t>
            </w:r>
            <w:r>
              <w:rPr>
                <w:rFonts w:ascii="Menlo" w:hAnsi="Menlo"/>
                <w:sz w:val="19"/>
              </w:rPr>
              <w:t>endManualDive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t>UX-M9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Medium refactor</w:t>
            </w:r>
          </w:p>
        </w:tc>
        <w:tc>
          <w:tcPr>
            <w:tcW w:type="dxa" w:w="2880"/>
          </w:tcPr>
          <w:p>
            <w:r/>
            <w:r>
              <w:t xml:space="preserve">Persist conflicts for equipment/planner with a small </w:t>
            </w:r>
            <w:r>
              <w:rPr>
                <w:rFonts w:ascii="Menlo" w:hAnsi="Menlo"/>
                <w:sz w:val="19"/>
              </w:rPr>
              <w:t>PlannerConflict</w:t>
            </w:r>
            <w:r>
              <w:t xml:space="preserve"> / </w:t>
            </w:r>
            <w:r>
              <w:rPr>
                <w:rFonts w:ascii="Menlo" w:hAnsi="Menlo"/>
                <w:sz w:val="19"/>
              </w:rPr>
              <w:t>EquipmentConflict</w:t>
            </w:r>
            <w:r>
              <w:t xml:space="preserve"> Codable type, add resolution UI.</w:t>
            </w:r>
          </w:p>
        </w:tc>
      </w:tr>
      <w:tr>
        <w:tc>
          <w:tcPr>
            <w:tcW w:type="dxa" w:w="2880"/>
          </w:tcPr>
          <w:p>
            <w:r/>
            <w:r>
              <w:t>UX-M10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Small UI fix</w:t>
            </w:r>
          </w:p>
        </w:tc>
        <w:tc>
          <w:tcPr>
            <w:tcW w:type="dxa" w:w="2880"/>
          </w:tcPr>
          <w:p>
            <w:r/>
            <w:r>
              <w:t xml:space="preserve">Reuse </w:t>
            </w:r>
            <w:r>
              <w:rPr>
                <w:rFonts w:ascii="Menlo" w:hAnsi="Menlo"/>
                <w:sz w:val="19"/>
              </w:rPr>
              <w:t>emptyAction</w:t>
            </w:r>
            <w:r>
              <w:t xml:space="preserve"> style from </w:t>
            </w:r>
            <w:r>
              <w:rPr>
                <w:rFonts w:ascii="Menlo" w:hAnsi="Menlo"/>
                <w:sz w:val="19"/>
              </w:rPr>
              <w:t>ExploreView</w:t>
            </w:r>
            <w:r>
              <w:t xml:space="preserve"> inside </w:t>
            </w:r>
            <w:r>
              <w:rPr>
                <w:rFonts w:ascii="Menlo" w:hAnsi="Menlo"/>
                <w:sz w:val="19"/>
              </w:rPr>
              <w:t>LogbookView</w:t>
            </w:r>
            <w:r>
              <w:t xml:space="preserve"> empty state.</w:t>
            </w:r>
          </w:p>
        </w:tc>
      </w:tr>
      <w:tr>
        <w:tc>
          <w:tcPr>
            <w:tcW w:type="dxa" w:w="2880"/>
          </w:tcPr>
          <w:p>
            <w:r/>
            <w:r>
              <w:t>UX-L1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Architectural (small)</w:t>
            </w:r>
          </w:p>
        </w:tc>
        <w:tc>
          <w:tcPr>
            <w:tcW w:type="dxa" w:w="2880"/>
          </w:tcPr>
          <w:p>
            <w:r/>
            <w:r>
              <w:t xml:space="preserve">Extract all UI literals to </w:t>
            </w:r>
            <w:r>
              <w:rPr>
                <w:rFonts w:ascii="Menlo" w:hAnsi="Menlo"/>
                <w:sz w:val="19"/>
              </w:rPr>
              <w:t>Localizable.strings</w:t>
            </w:r>
            <w:r>
              <w:t xml:space="preserve"> on both platforms; touch many files but each diff is mechanical.</w:t>
            </w:r>
          </w:p>
        </w:tc>
      </w:tr>
      <w:tr>
        <w:tc>
          <w:tcPr>
            <w:tcW w:type="dxa" w:w="2880"/>
          </w:tcPr>
          <w:p>
            <w:r/>
            <w:r>
              <w:t>UX-L2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Small UI fix per view</w:t>
            </w:r>
          </w:p>
        </w:tc>
        <w:tc>
          <w:tcPr>
            <w:tcW w:type="dxa" w:w="2880"/>
          </w:tcPr>
          <w:p>
            <w:r/>
            <w:r>
              <w:t xml:space="preserve">Add </w:t>
            </w:r>
            <w:r>
              <w:rPr>
                <w:rFonts w:ascii="Menlo" w:hAnsi="Menlo"/>
                <w:sz w:val="19"/>
              </w:rPr>
              <w:t>.dynamicTypeSize</w:t>
            </w:r>
            <w:r>
              <w:t xml:space="preserve"> and </w:t>
            </w:r>
            <w:r>
              <w:rPr>
                <w:rFonts w:ascii="Menlo" w:hAnsi="Menlo"/>
                <w:sz w:val="19"/>
              </w:rPr>
              <w:t>.minimumScaleFactor</w:t>
            </w:r>
            <w:r>
              <w:t xml:space="preserve"> plumbing where needed.</w:t>
            </w:r>
          </w:p>
        </w:tc>
      </w:tr>
      <w:tr>
        <w:tc>
          <w:tcPr>
            <w:tcW w:type="dxa" w:w="2880"/>
          </w:tcPr>
          <w:p>
            <w:r/>
            <w:r>
              <w:t>UX-L3 / UX-L4 / UX-L6 / UX-L7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Small UI fix</w:t>
            </w:r>
          </w:p>
        </w:tc>
        <w:tc>
          <w:tcPr>
            <w:tcW w:type="dxa" w:w="2880"/>
          </w:tcPr>
          <w:p>
            <w:r/>
            <w:r>
              <w:t>Copy/text-only changes.</w:t>
            </w:r>
          </w:p>
        </w:tc>
      </w:tr>
      <w:tr>
        <w:tc>
          <w:tcPr>
            <w:tcW w:type="dxa" w:w="2880"/>
          </w:tcPr>
          <w:p>
            <w:r/>
            <w:r>
              <w:t>App Intents extension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Medium refactor</w:t>
            </w:r>
          </w:p>
        </w:tc>
        <w:tc>
          <w:tcPr>
            <w:tcW w:type="dxa" w:w="2880"/>
          </w:tcPr>
          <w:p>
            <w:r/>
            <w:r>
              <w:t xml:space="preserve">Add four new </w:t>
            </w:r>
            <w:r>
              <w:rPr>
                <w:rFonts w:ascii="Menlo" w:hAnsi="Menlo"/>
                <w:sz w:val="19"/>
              </w:rPr>
              <w:t>AppIntent</w:t>
            </w:r>
            <w:r>
              <w:t xml:space="preserve"> types + </w:t>
            </w:r>
            <w:r>
              <w:rPr>
                <w:rFonts w:ascii="Menlo" w:hAnsi="Menlo"/>
                <w:sz w:val="19"/>
              </w:rPr>
              <w:t>AppShortcutsProvider</w:t>
            </w:r>
            <w:r>
              <w:t xml:space="preserve"> entries; thin wrappers around DiveManager / CompassManager.</w:t>
            </w:r>
          </w:p>
        </w:tc>
      </w:tr>
      <w:tr>
        <w:tc>
          <w:tcPr>
            <w:tcW w:type="dxa" w:w="2880"/>
          </w:tcPr>
          <w:p>
            <w:r/>
            <w:r>
              <w:t>Notifications scheduling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Medium refactor</w:t>
            </w:r>
          </w:p>
        </w:tc>
        <w:tc>
          <w:tcPr>
            <w:tcW w:type="dxa" w:w="2880"/>
          </w:tcPr>
          <w:p>
            <w:r/>
            <w:r>
              <w:t xml:space="preserve">Add a </w:t>
            </w:r>
            <w:r>
              <w:rPr>
                <w:rFonts w:ascii="Menlo" w:hAnsi="Menlo"/>
                <w:sz w:val="19"/>
              </w:rPr>
              <w:t>NotificationService</w:t>
            </w:r>
            <w:r>
              <w:t xml:space="preserve"> for iOS surface interval reminders; or revert permission ask.</w:t>
            </w:r>
          </w:p>
        </w:tc>
      </w:tr>
      <w:tr>
        <w:tc>
          <w:tcPr>
            <w:tcW w:type="dxa" w:w="2880"/>
          </w:tcPr>
          <w:p>
            <w:r/>
            <w:r>
              <w:t>Tombstone migration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Small</w:t>
            </w:r>
          </w:p>
        </w:tc>
        <w:tc>
          <w:tcPr>
            <w:tcW w:type="dxa" w:w="2880"/>
          </w:tcPr>
          <w:p>
            <w:r/>
            <w:r>
              <w:t>Read-once shim documented above.</w:t>
            </w:r>
          </w:p>
        </w:tc>
      </w:tr>
    </w:tbl>
    <w:p/>
    <w:p/>
    <w:p>
      <w:r>
        <w:t>No item identified requires changing decompression math, TTV math,</w:t>
      </w:r>
    </w:p>
    <w:p>
      <w:r>
        <w:t>gas model, ascent thresholds or any safety algorithm.</w:t>
      </w:r>
    </w:p>
    <w:p/>
    <w:p>
      <w:r>
        <w:br/>
      </w:r>
    </w:p>
    <w:p/>
    <w:p>
      <w:pPr>
        <w:pStyle w:val="Heading1"/>
      </w:pPr>
      <w:r>
        <w:t>9. FINAL SUMMARY</w:t>
      </w:r>
    </w:p>
    <w:p/>
    <w:p>
      <w:pPr>
        <w:pStyle w:val="Heading2"/>
      </w:pPr>
      <w:r>
        <w:t>Release readiness estimate</w:t>
      </w:r>
    </w:p>
    <w:p/>
    <w:p>
      <w:r>
        <w:rPr>
          <w:b/>
        </w:rPr>
        <w:t>65–70%</w:t>
      </w:r>
      <w:r>
        <w:t xml:space="preserve"> for an internal TestFlight, </w:t>
      </w:r>
      <w:r>
        <w:rPr>
          <w:b/>
        </w:rPr>
        <w:t>45–55%</w:t>
      </w:r>
      <w:r>
        <w:t xml:space="preserve"> for App Store. The</w:t>
      </w:r>
    </w:p>
    <w:p>
      <w:r>
        <w:t>two CRITICAL items (UX-C1 and UX-C2) remain blockers because they make</w:t>
      </w:r>
    </w:p>
    <w:p>
      <w:r>
        <w:t>the user-visible "Watch ↔ iPhone sync" contract dishonest. With those</w:t>
      </w:r>
    </w:p>
    <w:p>
      <w:r>
        <w:t>fixed and the remaining HIGH items (UX-H2, UX-H3) addressed, the build</w:t>
      </w:r>
    </w:p>
    <w:p>
      <w:r>
        <w:t xml:space="preserve">moves to </w:t>
      </w:r>
      <w:r>
        <w:rPr>
          <w:b/>
        </w:rPr>
        <w:t>82–88%</w:t>
      </w:r>
      <w:r>
        <w:t xml:space="preserve"> readiness for a closed beta on real Apple Watch</w:t>
      </w:r>
    </w:p>
    <w:p>
      <w:r>
        <w:t>hardware. Ascent-warning layout (UX-H1) and Mode Selection on launch</w:t>
      </w:r>
    </w:p>
    <w:p>
      <w:r>
        <w:t xml:space="preserve">(UX-H4) are </w:t>
      </w:r>
      <w:r>
        <w:rPr>
          <w:b/>
        </w:rPr>
        <w:t>not</w:t>
      </w:r>
      <w:r>
        <w:t xml:space="preserve"> counted against readiness (accepted 2026-05-20).</w:t>
      </w:r>
    </w:p>
    <w:p/>
    <w:p>
      <w:pPr>
        <w:pStyle w:val="Heading2"/>
      </w:pPr>
      <w:r>
        <w:t>UX completeness estimate</w:t>
      </w:r>
    </w:p>
    <w:p/>
    <w:p>
      <w:r>
        <w:rPr>
          <w:b/>
        </w:rPr>
        <w:t>70%</w:t>
      </w:r>
      <w:r>
        <w:t>. All core flows exist and persist correctly within each</w:t>
      </w:r>
    </w:p>
    <w:p>
      <w:r>
        <w:t>platform. Cross-platform contracts (units, tombstones, log push) are</w:t>
      </w:r>
    </w:p>
    <w:p>
      <w:r>
        <w:t>the weak link. Several decorative rows still mimic interactive rows;</w:t>
      </w:r>
    </w:p>
    <w:p>
      <w:r>
        <w:t>several settings expose UI without effect (units picker on Watch).</w:t>
      </w:r>
    </w:p>
    <w:p>
      <w:r>
        <w:t>Accessibility coverage on the Watch live screen is the lowest</w:t>
      </w:r>
    </w:p>
    <w:p>
      <w:r>
        <w:t>sub-score (single accessibility wrapper present).</w:t>
      </w:r>
    </w:p>
    <w:p/>
    <w:p>
      <w:pPr>
        <w:pStyle w:val="Heading2"/>
      </w:pPr>
      <w:r>
        <w:t>Stability estimate</w:t>
      </w:r>
    </w:p>
    <w:p/>
    <w:p>
      <w:r>
        <w:rPr>
          <w:b/>
        </w:rPr>
        <w:t>75–80%</w:t>
      </w:r>
      <w:r>
        <w:t>. No crashes spotted in inspection. Persistence is robust</w:t>
      </w:r>
    </w:p>
    <w:p>
      <w:r>
        <w:t>(</w:t>
      </w:r>
      <w:r>
        <w:rPr>
          <w:rFonts w:ascii="Menlo" w:hAnsi="Menlo"/>
          <w:sz w:val="19"/>
        </w:rPr>
        <w:t>completeFileProtection</w:t>
      </w:r>
      <w:r>
        <w:t xml:space="preserve"> for the pending sync queue, JSON in</w:t>
      </w:r>
    </w:p>
    <w:p>
      <w:r>
        <w:t>Documents). Cloud KVS reload via NotificationCenter is correctly</w:t>
      </w:r>
    </w:p>
    <w:p>
      <w:r>
        <w:t>debounced. The main risk areas are:</w:t>
      </w:r>
    </w:p>
    <w:p/>
    <w:p>
      <w:pPr>
        <w:pStyle w:val="ListBullet"/>
      </w:pPr>
      <w:r>
        <w:rPr>
          <w:rFonts w:ascii="Menlo" w:hAnsi="Menlo"/>
          <w:sz w:val="19"/>
        </w:rPr>
        <w:t>Task.sleep(2_400_000_000)</w:t>
      </w:r>
      <w:r>
        <w:t xml:space="preserve"> inside </w:t>
      </w:r>
      <w:r>
        <w:rPr>
          <w:rFonts w:ascii="Menlo" w:hAnsi="Menlo"/>
          <w:sz w:val="19"/>
        </w:rPr>
        <w:t>DiveManager.showGPSConfirmation</w:t>
      </w:r>
    </w:p>
    <w:p>
      <w:r>
        <w:t xml:space="preserve">  blocks GPS confirmation visibility for a known-fixed duration; if</w:t>
      </w:r>
    </w:p>
    <w:p>
      <w:r>
        <w:t xml:space="preserve">  another dive event arrives during that window the second</w:t>
      </w:r>
    </w:p>
    <w:p>
      <w:r>
        <w:t xml:space="preserve">  confirmation cancels the first. Not crash-prone, but timing fragile.</w:t>
      </w:r>
    </w:p>
    <w:p>
      <w:pPr>
        <w:pStyle w:val="ListBullet"/>
      </w:pPr>
      <w:r>
        <w:rPr>
          <w:rFonts w:ascii="Menlo" w:hAnsi="Menlo"/>
          <w:sz w:val="19"/>
        </w:rPr>
        <w:t>WatchSyncService</w:t>
      </w:r>
      <w:r>
        <w:t xml:space="preserve"> (Watch) re-activates on every retry; ensure</w:t>
      </w:r>
    </w:p>
    <w:p>
      <w:r>
        <w:t xml:space="preserve">  multiple retries do not stack delegate notifications. The current</w:t>
      </w:r>
    </w:p>
    <w:p>
      <w:r>
        <w:t xml:space="preserve">  guard </w:t>
      </w:r>
      <w:r>
        <w:rPr>
          <w:rFonts w:ascii="Menlo" w:hAnsi="Menlo"/>
          <w:sz w:val="19"/>
        </w:rPr>
        <w:t>WCSession.default.delegate = self</w:t>
      </w:r>
      <w:r>
        <w:t xml:space="preserve"> is idempotent.</w:t>
      </w:r>
    </w:p>
    <w:p/>
    <w:p>
      <w:pPr>
        <w:pStyle w:val="Heading2"/>
      </w:pPr>
      <w:r>
        <w:t>Safety completeness estimate</w:t>
      </w:r>
    </w:p>
    <w:p/>
    <w:p>
      <w:r>
        <w:rPr>
          <w:b/>
        </w:rPr>
        <w:t>65–75%</w:t>
      </w:r>
      <w:r>
        <w:t>. The dive safety logic itself (ascent monitor, alarms,</w:t>
      </w:r>
    </w:p>
    <w:p>
      <w:r>
        <w:t>GPS fallback semantics) is implemented and persisted; what is</w:t>
      </w:r>
    </w:p>
    <w:p>
      <w:r>
        <w:t xml:space="preserve">incomplete is the </w:t>
      </w:r>
      <w:r>
        <w:rPr>
          <w:i/>
        </w:rPr>
        <w:t>exposure layer</w:t>
      </w:r>
      <w:r>
        <w:t>:</w:t>
      </w:r>
    </w:p>
    <w:p/>
    <w:p>
      <w:pPr>
        <w:pStyle w:val="ListBullet"/>
      </w:pPr>
      <w:r>
        <w:t>GPS overlay still hides the live dashboard for ~2.4 s (</w:t>
      </w:r>
      <w:r>
        <w:rPr>
          <w:rFonts w:ascii="Menlo" w:hAnsi="Menlo"/>
          <w:sz w:val="19"/>
        </w:rPr>
        <w:t>SAF-2</w:t>
      </w:r>
      <w:r>
        <w:t>) —</w:t>
      </w:r>
    </w:p>
    <w:p>
      <w:r>
        <w:t xml:space="preserve">  pre-release fix recommended.</w:t>
      </w:r>
    </w:p>
    <w:p>
      <w:pPr>
        <w:pStyle w:val="ListBullet"/>
      </w:pPr>
      <w:r>
        <w:t>Ascent warning full-screen takeover (</w:t>
      </w:r>
      <w:r>
        <w:rPr>
          <w:rFonts w:ascii="Menlo" w:hAnsi="Menlo"/>
          <w:sz w:val="19"/>
        </w:rPr>
        <w:t>SAF-1</w:t>
      </w:r>
      <w:r>
        <w:t xml:space="preserve">) is capped at </w:t>
      </w:r>
      <w:r>
        <w:rPr>
          <w:b/>
        </w:rPr>
        <w:t>1 s</w:t>
      </w:r>
      <w:r>
        <w:t xml:space="preserve"> in</w:t>
      </w:r>
    </w:p>
    <w:p>
      <w:r>
        <w:t xml:space="preserve">  </w:t>
      </w:r>
      <w:r>
        <w:rPr>
          <w:rFonts w:ascii="Menlo" w:hAnsi="Menlo"/>
          <w:sz w:val="19"/>
        </w:rPr>
        <w:t>DiveLiveView</w:t>
      </w:r>
      <w:r>
        <w:t xml:space="preserve"> (2026-05-20); gauge remains visible afterward.</w:t>
      </w:r>
    </w:p>
    <w:p>
      <w:pPr>
        <w:pStyle w:val="ListBullet"/>
      </w:pPr>
      <w:r>
        <w:t>Alarm banner cannot be acknowledged manually (</w:t>
      </w:r>
      <w:r>
        <w:rPr>
          <w:rFonts w:ascii="Menlo" w:hAnsi="Menlo"/>
          <w:sz w:val="19"/>
        </w:rPr>
        <w:t>SAF-5</w:t>
      </w:r>
      <w:r>
        <w:t>).</w:t>
      </w:r>
    </w:p>
    <w:p>
      <w:pPr>
        <w:pStyle w:val="ListBullet"/>
      </w:pPr>
      <w:r>
        <w:t>Tombstone divergence (</w:t>
      </w:r>
      <w:r>
        <w:rPr>
          <w:rFonts w:ascii="Menlo" w:hAnsi="Menlo"/>
          <w:sz w:val="19"/>
        </w:rPr>
        <w:t>SAF-6</w:t>
      </w:r>
      <w:r>
        <w:t>) could lead to data inconsistency</w:t>
      </w:r>
    </w:p>
    <w:p>
      <w:r>
        <w:t xml:space="preserve">  after a restore.</w:t>
      </w:r>
    </w:p>
    <w:p>
      <w:pPr>
        <w:pStyle w:val="ListBullet"/>
      </w:pPr>
      <w:r>
        <w:t>Dive-start haptic depends on GPS confirmation (</w:t>
      </w:r>
      <w:r>
        <w:rPr>
          <w:rFonts w:ascii="Menlo" w:hAnsi="Menlo"/>
          <w:sz w:val="19"/>
        </w:rPr>
        <w:t>SAF-8</w:t>
      </w:r>
      <w:r>
        <w:t>).</w:t>
      </w:r>
    </w:p>
    <w:p>
      <w:pPr>
        <w:pStyle w:val="ListBullet"/>
      </w:pPr>
      <w:r>
        <w:t>TTV semantics need a sighted-user disclaimer (</w:t>
      </w:r>
      <w:r>
        <w:rPr>
          <w:rFonts w:ascii="Menlo" w:hAnsi="Menlo"/>
          <w:sz w:val="19"/>
        </w:rPr>
        <w:t>SAF-3</w:t>
      </w:r>
      <w:r>
        <w:t>).</w:t>
      </w:r>
    </w:p>
    <w:p/>
    <w:p>
      <w:r>
        <w:t>None of these require changes to the dive math; all are UI layer</w:t>
      </w:r>
    </w:p>
    <w:p>
      <w:r>
        <w:t>fixes.</w:t>
      </w:r>
    </w:p>
    <w:p/>
    <w:p>
      <w:pPr>
        <w:pStyle w:val="Heading2"/>
      </w:pPr>
      <w:r>
        <w:t>Downloadable artefacts</w:t>
      </w:r>
    </w:p>
    <w:p/>
    <w:p>
      <w:pPr>
        <w:pStyle w:val="ListBullet"/>
      </w:pPr>
      <w:r>
        <w:t>This Markdown report:</w:t>
      </w:r>
    </w:p>
    <w:p>
      <w:r>
        <w:t xml:space="preserve">  </w:t>
      </w:r>
      <w:r>
        <w:rPr>
          <w:rFonts w:ascii="Menlo" w:hAnsi="Menlo"/>
          <w:sz w:val="19"/>
        </w:rPr>
        <w:t>Docs/MAIN_BRANCHES_UX_INTERACTION_AUDIT_20260519_CURRENT_PRE_MODIFICATION.md</w:t>
      </w:r>
    </w:p>
    <w:p>
      <w:pPr>
        <w:pStyle w:val="ListBullet"/>
      </w:pPr>
      <w:r>
        <w:t>Word version of the same content:</w:t>
      </w:r>
    </w:p>
    <w:p>
      <w:r>
        <w:t xml:space="preserve">  </w:t>
      </w:r>
      <w:r>
        <w:rPr>
          <w:rFonts w:ascii="Menlo" w:hAnsi="Menlo"/>
          <w:sz w:val="19"/>
        </w:rPr>
        <w:t>Docs/MAIN_BRANCHES_UX_INTERACTION_AUDIT_20260519_CURRENT_PRE_MODIFICATION.docx</w:t>
      </w:r>
    </w:p>
    <w:p/>
    <w:p>
      <w:r>
        <w:t>Both files are produced from the same source so any text in this</w:t>
      </w:r>
    </w:p>
    <w:p>
      <w:r>
        <w:t>report is also in the docx.</w:t>
      </w:r>
    </w:p>
    <w:p/>
    <w:p>
      <w:r>
        <w:rPr>
          <w:b/>
        </w:rPr>
        <w:t>Revision 2026-05-20:</w:t>
      </w:r>
      <w:r>
        <w:t xml:space="preserve"> UX-H1 / SAF-1 ascent warning capped at </w:t>
      </w:r>
      <w:r>
        <w:rPr>
          <w:b/>
        </w:rPr>
        <w:t>1 s</w:t>
      </w:r>
      <w:r>
        <w:t xml:space="preserve"> in</w:t>
      </w:r>
    </w:p>
    <w:p>
      <w:r>
        <w:rPr>
          <w:rFonts w:ascii="Menlo" w:hAnsi="Menlo"/>
          <w:sz w:val="19"/>
        </w:rPr>
        <w:t>DiveLiveView</w:t>
      </w:r>
      <w:r>
        <w:t>; UX-H4 (Mode Selection on launch) product-accepted. Audit</w:t>
      </w:r>
    </w:p>
    <w:p>
      <w:r>
        <w:t>report only unless noted — code change applied for ascent warning duration.</w:t>
      </w:r>
    </w:p>
    <w:p/>
    <w:p>
      <w:pPr>
        <w:pStyle w:val="Heading2"/>
      </w:pPr>
      <w:r>
        <w:t>Audit guarantees</w:t>
      </w:r>
    </w:p>
    <w:p/>
    <w:p>
      <w:pPr>
        <w:pStyle w:val="ListBullet"/>
      </w:pPr>
      <w:r>
        <w:t xml:space="preserve">No code in </w:t>
      </w:r>
      <w:r>
        <w:rPr>
          <w:rFonts w:ascii="Menlo" w:hAnsi="Menlo"/>
          <w:sz w:val="19"/>
        </w:rPr>
        <w:t>main-iOS</w:t>
      </w:r>
      <w:r>
        <w:t xml:space="preserve"> was modified during this audit pass.</w:t>
      </w:r>
    </w:p>
    <w:p>
      <w:pPr>
        <w:pStyle w:val="ListBullet"/>
      </w:pPr>
      <w:r>
        <w:t xml:space="preserve">Watch </w:t>
      </w:r>
      <w:r>
        <w:rPr>
          <w:rFonts w:ascii="Menlo" w:hAnsi="Menlo"/>
          <w:sz w:val="19"/>
        </w:rPr>
        <w:t>Views/DiveLiveView.swift</w:t>
      </w:r>
      <w:r>
        <w:t xml:space="preserve"> updated 2026-05-20: 1 s ascent-warning</w:t>
      </w:r>
    </w:p>
    <w:p>
      <w:r>
        <w:t xml:space="preserve">  full-screen takeover (</w:t>
      </w:r>
      <w:r>
        <w:rPr>
          <w:rFonts w:ascii="Menlo" w:hAnsi="Menlo"/>
          <w:sz w:val="19"/>
        </w:rPr>
        <w:t>ascentWarningTakeoverSeconds</w:t>
      </w:r>
      <w:r>
        <w:t>).</w:t>
      </w:r>
    </w:p>
    <w:p>
      <w:pPr>
        <w:pStyle w:val="ListBullet"/>
      </w:pPr>
      <w:r>
        <w:t xml:space="preserve">No file under any </w:t>
      </w:r>
      <w:r>
        <w:rPr>
          <w:rFonts w:ascii="Menlo" w:hAnsi="Menlo"/>
          <w:sz w:val="19"/>
        </w:rPr>
        <w:t>experimental*</w:t>
      </w:r>
      <w:r>
        <w:t xml:space="preserve"> branch was touched.</w:t>
      </w:r>
    </w:p>
    <w:p>
      <w:pPr>
        <w:pStyle w:val="ListBullet"/>
      </w:pPr>
      <w:r>
        <w:t xml:space="preserve">No file marked as </w:t>
      </w:r>
      <w:r>
        <w:rPr>
          <w:rFonts w:ascii="Menlo" w:hAnsi="Menlo"/>
          <w:sz w:val="19"/>
        </w:rPr>
        <w:t>excludes:</w:t>
      </w:r>
      <w:r>
        <w:t xml:space="preserve"> in </w:t>
      </w:r>
      <w:r>
        <w:rPr>
          <w:rFonts w:ascii="Menlo" w:hAnsi="Menlo"/>
          <w:sz w:val="19"/>
        </w:rPr>
        <w:t>project.yml</w:t>
      </w:r>
      <w:r>
        <w:t xml:space="preserve"> for the MAIN targets</w:t>
      </w:r>
    </w:p>
    <w:p>
      <w:r>
        <w:t xml:space="preserve">  was added to MAIN sources.</w:t>
      </w:r>
    </w:p>
    <w:p>
      <w:pPr>
        <w:pStyle w:val="ListBullet"/>
      </w:pPr>
      <w:r>
        <w:t>All UX findings reference existing code paths in the currently</w:t>
      </w:r>
    </w:p>
    <w:p>
      <w:r>
        <w:t xml:space="preserve">  checked-out trees (</w:t>
      </w:r>
      <w:r>
        <w:rPr>
          <w:rFonts w:ascii="Menlo" w:hAnsi="Menlo"/>
          <w:sz w:val="19"/>
        </w:rPr>
        <w:t>main</w:t>
      </w:r>
      <w:r>
        <w:t xml:space="preserve"> @ </w:t>
      </w:r>
      <w:r>
        <w:rPr>
          <w:rFonts w:ascii="Menlo" w:hAnsi="Menlo"/>
          <w:sz w:val="19"/>
        </w:rPr>
        <w:t>8b20113</w:t>
      </w:r>
      <w:r>
        <w:t xml:space="preserve">, </w:t>
      </w:r>
      <w:r>
        <w:rPr>
          <w:rFonts w:ascii="Menlo" w:hAnsi="Menlo"/>
          <w:sz w:val="19"/>
        </w:rPr>
        <w:t>main-iOS</w:t>
      </w:r>
      <w:r>
        <w:t xml:space="preserve"> @ </w:t>
      </w:r>
      <w:r>
        <w:rPr>
          <w:rFonts w:ascii="Menlo" w:hAnsi="Menlo"/>
          <w:sz w:val="19"/>
        </w:rPr>
        <w:t>929182a</w:t>
      </w:r>
      <w:r>
        <w:t>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